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b/>
          <w:color w:val="B88A3B"/>
          <w:sz w:val="20"/>
        </w:rPr>
        <w:t>RPG TÁTICO  •  EDIÇÃO NARRATIVA INTEGRADA 2.2.0</w:t>
      </w:r>
    </w:p>
    <w:p>
      <w:pPr>
        <w:spacing w:after="160"/>
        <w:jc w:val="center"/>
      </w:pPr>
      <w:r>
        <w:rPr>
          <w:b/>
          <w:color w:val="203748"/>
          <w:sz w:val="60"/>
        </w:rPr>
        <w:t>ASTERRA</w:t>
      </w:r>
    </w:p>
    <w:p>
      <w:pPr>
        <w:spacing w:after="120"/>
        <w:jc w:val="center"/>
      </w:pPr>
      <w:r>
        <w:rPr>
          <w:color w:val="1F4D78"/>
          <w:sz w:val="34"/>
        </w:rPr>
        <w:t>As Dezesseis Fraturas</w:t>
      </w:r>
    </w:p>
    <w:p>
      <w:pPr>
        <w:spacing w:after="1320"/>
        <w:jc w:val="center"/>
      </w:pPr>
      <w:r>
        <w:rPr>
          <w:i/>
          <w:color w:val="666666"/>
          <w:sz w:val="22"/>
        </w:rPr>
        <w:t>Documento Mestre de Game Design, Campanha, Arquitetura e QA — v4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FF6E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03748"/>
                <w:sz w:val="36"/>
              </w:rPr>
              <w:t>16</w:t>
            </w:r>
            <w:r>
              <w:br/>
            </w:r>
            <w:r>
              <w:rPr>
                <w:b/>
                <w:color w:val="B88A3B"/>
                <w:sz w:val="16"/>
              </w:rPr>
              <w:t>REGIÕES</w:t>
            </w:r>
          </w:p>
        </w:tc>
        <w:tc>
          <w:tcPr>
            <w:tcW w:type="dxa" w:w="2340"/>
            <w:shd w:fill="FFF6E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03748"/>
                <w:sz w:val="36"/>
              </w:rPr>
              <w:t>160</w:t>
            </w:r>
            <w:r>
              <w:br/>
            </w:r>
            <w:r>
              <w:rPr>
                <w:b/>
                <w:color w:val="B88A3B"/>
                <w:sz w:val="16"/>
              </w:rPr>
              <w:t>ESTÁGIOS</w:t>
            </w:r>
          </w:p>
        </w:tc>
        <w:tc>
          <w:tcPr>
            <w:tcW w:type="dxa" w:w="2340"/>
            <w:shd w:fill="FFF6E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03748"/>
                <w:sz w:val="36"/>
              </w:rPr>
              <w:t>240</w:t>
            </w:r>
            <w:r>
              <w:br/>
            </w:r>
            <w:r>
              <w:rPr>
                <w:b/>
                <w:color w:val="B88A3B"/>
                <w:sz w:val="16"/>
              </w:rPr>
              <w:t>CLASSES</w:t>
            </w:r>
          </w:p>
        </w:tc>
        <w:tc>
          <w:tcPr>
            <w:tcW w:type="dxa" w:w="2340"/>
            <w:shd w:fill="FFF6E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203748"/>
                <w:sz w:val="36"/>
              </w:rPr>
              <w:t>144</w:t>
            </w:r>
            <w:r>
              <w:br/>
            </w:r>
            <w:r>
              <w:rPr>
                <w:b/>
                <w:color w:val="B88A3B"/>
                <w:sz w:val="16"/>
              </w:rPr>
              <w:t>TROPAS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20 de agosto de 2026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A v_4 é a leitura de aprovação do jogo e da campanha. Os JSON versionados são a fonte do runtime; este documento registra intenção, contexto, diálogo, efeito político, integração tática e limites de escopo.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Campanha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16 regiões × 10 estágios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160 capítulos contínuos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Política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6 Marcas e 3 rotas finais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Consequência sem moral binária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Facções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governo + economia + território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Conflitos materialmente críveis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Diálogo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 linhas antes + 2 depois por missão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640 falas cruciais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Tática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objetivo + inimigo + mapa justificados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Lore e level design inseparáveis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Escopo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240 classes + 144 tropas preservadas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Catálogo, não 384 sistemas inéditos</w:t>
            </w:r>
          </w:p>
        </w:tc>
      </w:tr>
    </w:tbl>
    <w:p>
      <w:pPr>
        <w:pStyle w:val="Heading1"/>
      </w:pPr>
      <w:r>
        <w:t>Auditoria severa — problemas corrigidos</w:t>
      </w:r>
    </w:p>
    <w:p>
      <w:pPr>
        <w:pStyle w:val="ListBullet"/>
      </w:pPr>
      <w:r>
        <w:t>Removido o molde repetido em que todos os heróis defendiam autonomia e todos os rivais queriam poder abstrato.</w:t>
      </w:r>
    </w:p>
    <w:p>
      <w:pPr>
        <w:pStyle w:val="ListBullet"/>
      </w:pPr>
      <w:r>
        <w:t>As Fraturas deixaram de ser portais genéricos: são infraestrutura antiga que distribui benefícios e zonas de sacrifício sem consentimento.</w:t>
      </w:r>
    </w:p>
    <w:p>
      <w:pPr>
        <w:pStyle w:val="ListBullet"/>
      </w:pPr>
      <w:r>
        <w:t>A Convergência ganhou eficiência real e argumento popular; a Coalizão ganhou lentidão, dívida, coerção e traições internas.</w:t>
      </w:r>
    </w:p>
    <w:p>
      <w:pPr>
        <w:pStyle w:val="ListBullet"/>
      </w:pPr>
      <w:r>
        <w:t>Cada guerra regional agora nasce de alimento, água, crédito, trabalho, fronteira, religião, memória ou acesso logístico.</w:t>
      </w:r>
    </w:p>
    <w:p>
      <w:pPr>
        <w:pStyle w:val="ListBullet"/>
      </w:pPr>
      <w:r>
        <w:t>Traições decorrem de deveres incompatíveis e produzem consequências, em vez de existir apenas como surpresa.</w:t>
      </w:r>
    </w:p>
    <w:p>
      <w:pPr>
        <w:pStyle w:val="ListBullet"/>
      </w:pPr>
      <w:r>
        <w:t>Toda missão possui causa anterior, resultado posterior e dilema ligado à condição de vitória.</w:t>
      </w:r>
    </w:p>
    <w:p>
      <w:pPr>
        <w:pStyle w:val="Heading1"/>
        <w:pageBreakBefore/>
      </w:pPr>
      <w:r>
        <w:t>Referências históricas e narrativas</w:t>
      </w:r>
    </w:p>
    <w:p>
      <w:r>
        <w:t>A referência é estrutural, não imitativa: guerra civil como choque de instituições, classe e recursos; decisões com custo duradouro; aliados capazes de romper por convicção; rotas políticas legíveis. Nenhum personagem, trama ou terminologia foi copiado.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60"/>
        <w:gridCol w:w="360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Obra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Lição aplicada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Fonte oficial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Tactics Ogre: Reborn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Valeria, guerra civil de três blocos e decisões que alteram história e aliados.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https://tactics-ogre.square-enix-games.com/en-us/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Tactics Ogre — visão oficial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Estrutura multirrota e ruptura entre companheiros por ideologia.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https://amp.square-enix-games.com/en_US/news/tactics-ogre-reborn-preview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Final Fantasy Tactics — The Ivalice Chronicles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Sucessão pós-guerra, regência, duques rivais e tensão de classe.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https://final-fantasy-tactics-the-ivalice-chronicles.square-enix-games.com/en-us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Fire Emblem: Three Houses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Vínculo pré-guerra, pertencimento institucional e conflito entre casas.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https://www.nintendo.com/us/store/products/fire-emblem-three-houses-switch/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Fire Emblem Engage — Ask the Developer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Clareza de identidade tática e legibilidade das relações em um elenco amplo.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https://www.nintendo.com/en-gb/News/2023/January/Ask-the-Developer-Vol-8-Fire-Emblem-Engage-Chapter-1-2328361.html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Langrisser — portal oficial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Campanha militar continental, comandantes e identidade de facções.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https://langrisser.zlongame.com/hd/202207/pc/</w:t>
            </w:r>
          </w:p>
        </w:tc>
      </w:tr>
    </w:tbl>
    <w:p>
      <w:pPr>
        <w:pStyle w:val="Heading1"/>
        <w:pageBreakBefore/>
      </w:pPr>
      <w:r>
        <w:t>Verdade histórica e tese política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Verdade enterrada: </w:t>
            </w:r>
            <w:r>
              <w:t>As Fraturas são órgãos e âncoras do Pacto dos Dezesseis Pesos, criado por anões, arcanos, dracônicos e luminários para redistribuir excedente mágico. O sistema evitou catástrofes, mas deslocou o dano para periferias sem consentimento e teve sua história convertida em mito.</w:t>
            </w:r>
          </w:p>
        </w:tc>
      </w:tr>
    </w:tbl>
    <w:p>
      <w:pPr>
        <w:spacing w:after="40"/>
      </w:pPr>
    </w:p>
    <w:p>
      <w:r>
        <w:t>Eficiência sem legitimidade produz estabilidade autoritária; autonomia sem responsabilidade comum exporta sofrimento. A rota canônica busca um pacto distribuído, verificável e sempre revogável.</w:t>
      </w:r>
    </w:p>
    <w:p>
      <w:pPr>
        <w:pStyle w:val="Heading2"/>
      </w:pPr>
      <w:r>
        <w:t>Arco em quatro atos</w:t>
      </w:r>
    </w:p>
    <w:p>
      <w:r>
        <w:rPr>
          <w:b/>
        </w:rPr>
        <w:t xml:space="preserve">Ato 1 — Pão, Terra e Engrenagens. </w:t>
      </w:r>
      <w:r>
        <w:t>A disputa começa por grão, água, migração e dívida industrial; a Convergência aparece como resposta eficiente a instituições incapazes de cooperar. Pergunta: Uma coalizão pode nascer sem repetir as coerções que combate? Virada: O mapa roubado revela que o marechal Edran, chefe logístico da Coalizão, vendeu rotas para salvar Valedouro.</w:t>
      </w:r>
    </w:p>
    <w:p>
      <w:r>
        <w:rPr>
          <w:b/>
        </w:rPr>
        <w:t xml:space="preserve">Ato 2 — O Preço da Verdade. </w:t>
      </w:r>
      <w:r>
        <w:t>Karad, Septúria, Helianto e Nox expõem a origem dos Pesos, o experimento que sincronizou as falhas e os arquivos de sacrifícios. Pergunta: Quem tem autoridade para administrar um risco que nenhum povo entende sozinho? Virada: Ilyra parece trair a Coalizão ao entregar a Chave de Septúria, e Seren rompe a Igreja para tornar o arquivo copiável.</w:t>
      </w:r>
    </w:p>
    <w:p>
      <w:r>
        <w:rPr>
          <w:b/>
        </w:rPr>
        <w:t xml:space="preserve">Ato 3 — A Guerra que Alimenta a Paz. </w:t>
      </w:r>
      <w:r>
        <w:t>A campanha confronta consentimento dos mortos, soberania insular, economia de guerra e refugiados climáticos. Pergunta: É possível vencer sem transformar mortos, portos, trabalho e água em combustível? Virada: Neris e Yrsa assumem decisões do naufrágio; Kael expõe que a própria Coalizão financiou armas com território alheio.</w:t>
      </w:r>
    </w:p>
    <w:p>
      <w:r>
        <w:rPr>
          <w:b/>
        </w:rPr>
        <w:t xml:space="preserve">Ato 4 — Quem Possui o Futuro. </w:t>
      </w:r>
      <w:r>
        <w:t>Céu, dissuasão dracônica, água nômade e soberania ecológica convergem sobre o núcleo vivo da Primeira Fratura. Pergunta: O mundo precisa de um escudo central, de liberdade arriscada ou de um pacto lento e distribuído? Virada: O Pacto dos Dezesseis Pesos nunca foi consentido; ele precisa ser renovado, centralizado ou rompido.</w:t>
      </w:r>
    </w:p>
    <w:p>
      <w:pPr>
        <w:pStyle w:val="Heading1"/>
        <w:pageBreakBefore/>
      </w:pPr>
      <w:r>
        <w:t>Elenco transversal</w:t>
      </w:r>
    </w:p>
    <w:p>
      <w:r>
        <w:t>Estas figuras ligam atos e regiões; seus pagamentos dramáticos impedem que as viradas dependam apenas dos rivais locais.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40"/>
        <w:gridCol w:w="3900"/>
        <w:gridCol w:w="3720"/>
      </w:tblGrid>
      <w:tr>
        <w:trPr>
          <w:tblHeader w:val="true"/>
        </w:trPr>
        <w:tc>
          <w:tcPr>
            <w:tcW w:type="dxa" w:w="17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Função e motivação</w:t>
            </w:r>
          </w:p>
        </w:tc>
        <w:tc>
          <w:tcPr>
            <w:tcW w:type="dxa" w:w="3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Pagamento dramático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Marechal Edran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chefe logístico da Coalizão e traidor por lealdade provincial. salvar Valedouro da fome mesmo que precise vender rotas e destruir a confiança da Coalizão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sua confissão prova que traição crível nasce de deveres incompatíveis, não de loucura súbita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Ione dos Nomes Riscados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arquivista luminar e guardiã da lista de zonas sacrificadas. abrir os arquivos sem entregar refugiados e testemunhas à vingança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transforma exposição da verdade em problema de custódia e proteção, não em catarse simples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Suma Primeva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metamorfa perseguida e guardiã da memória da Primeira Fratura. renovar o pacto sob consentimento dos povos e do núcleo vivo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recebe de Rauk o Totem de comando e formula a terceira via do final</w:t>
            </w:r>
          </w:p>
        </w:tc>
      </w:tr>
    </w:tbl>
    <w:p>
      <w:pPr>
        <w:pStyle w:val="Heading1"/>
        <w:pageBreakBefore/>
      </w:pPr>
      <w:r>
        <w:t>Marcas Políticas e rotas finais</w:t>
      </w:r>
    </w:p>
    <w:p>
      <w:r>
        <w:t>Marcas são memória institucional, não barra de bondade. Cada missão altera confiança, autonomia, proteção civil, poder central, segurança das Fraturas ou custo social da guerra. A rota canônica está marcada para o protótipo; as alternativas permanecem prontas para persistência.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3600"/>
        <w:gridCol w:w="3720"/>
      </w:tblGrid>
      <w:tr>
        <w:trPr>
          <w:tblHeader w:val="true"/>
        </w:trPr>
        <w:tc>
          <w:tcPr>
            <w:tcW w:type="dxa" w:w="2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Marca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O que mede</w:t>
            </w:r>
          </w:p>
        </w:tc>
        <w:tc>
          <w:tcPr>
            <w:tcW w:type="dxa" w:w="37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Extremos políticos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Legitimidade da 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confiança de que a campanha responde a pactos públicos, não só à vitória militar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Baixa: a Coalizão é vista como novo império</w:t>
              <w:br/>
              <w:t>Alta: as regiões aceitam decisões difíceis porque custos e limites são verificáveis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Autonomia Regional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capacidade real de cada povo decidir recursos, fronteiras e participação nos Pesos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Baixa: ordens centrais substituem instituições locais</w:t>
              <w:br/>
              <w:t>Alta: o poder é distribuído, embora a resposta a crises seja mais lenta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Amparo Popular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proteção de civis, refugiados, trabalhadores e grupos sem representação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Baixa: vitórias táticas acumulam fome, deslocamento e radicalização</w:t>
              <w:br/>
              <w:t>Alta: a campanha mantém apoio social, com maior custo logístico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da 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capacidade do comando central de controlar rotas, dados, exércitos e âncoras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Baixa: a Convergência perde coerência e depende de negociação</w:t>
              <w:br/>
              <w:t>Alta: o Escudo Central torna-se a opção mais fácil e autoritária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Estabilidade das Fraturas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margem técnica antes de falhas em cascata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Baixa: o mundo ganha liberdade imediata com risco ecológico e mágico</w:t>
              <w:br/>
              <w:t>Alta: o sistema resiste, mas pode ocultar zonas que pagam a estabilidade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Dívida de Guerra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carga futura de requisições, contratos, danos e reparações</w:t>
            </w:r>
          </w:p>
        </w:tc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Baixa: a reconstrução é financiável e as alianças não dependem de coerção econômica</w:t>
              <w:br/>
              <w:t>Alta: a paz nasce hipotecada e favorece credores e potências logísticas</w:t>
            </w:r>
          </w:p>
        </w:tc>
      </w:tr>
    </w:tbl>
    <w:p>
      <w:pPr>
        <w:pStyle w:val="Heading2"/>
      </w:pPr>
      <w:r>
        <w:t>Três respostas para o mesmo desastre</w:t>
      </w:r>
    </w:p>
    <w:p>
      <w:r>
        <w:rPr>
          <w:b/>
        </w:rPr>
        <w:t xml:space="preserve">Pacto Distribuído — ROTA CANÔNICA DO PROTÓTIPO. </w:t>
      </w:r>
      <w:r>
        <w:t>dezesseis conselhos compartilham comando, auditoria e zonas de risco; a resposta é mais lenta, mas nenhum território pode ser sacrificado em segredo</w:t>
      </w:r>
    </w:p>
    <w:p>
      <w:r>
        <w:rPr>
          <w:b/>
        </w:rPr>
        <w:t xml:space="preserve">Escudo Central. </w:t>
      </w:r>
      <w:r>
        <w:t>o mundo estabiliza rapidamente sob um diretório permanente; oposição e deslocamentos tornam-se custos administrados</w:t>
      </w:r>
    </w:p>
    <w:p>
      <w:r>
        <w:rPr>
          <w:b/>
        </w:rPr>
        <w:t xml:space="preserve">Ruptura Livre. </w:t>
      </w:r>
      <w:r>
        <w:t>os Pesos são rompidos; magia e ecossistemas recuperam autonomia, mas clima e rotas entram em uma era de incerteza</w:t>
      </w:r>
    </w:p>
    <w:p>
      <w:pPr>
        <w:pStyle w:val="Heading1"/>
        <w:pageBreakBefore/>
      </w:pPr>
      <w:r>
        <w:t>Matriz político-econômica das facções — 1/4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120"/>
        <w:gridCol w:w="336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Facção e território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Poder e economia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Disputa pela Fratura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Reinos da Coroa Partida — Conselho de Regência de Valedouro</w:t>
              <w:br/>
              <w:t>o corredor central que liga oito rotas continentais</w:t>
              <w:br/>
              <w:t>Ferida: as províncias alimentam a guerra, mas a capital decide quem recebe pão e proteção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monarquia sem herdeiro reconhecido, administrada por cidades juramentadas e um regente de guerra</w:t>
              <w:br/>
              <w:t>Economia: celeiros, estradas, pedágios e crédito militar</w:t>
              <w:br/>
              <w:t>Recursos: grão, cavalos, pontes, selos de dívida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a Fratura corta estradas e descoordena os marcos de comando que mantêm o reino abastecido</w:t>
              <w:br/>
              <w:t>Coalizão: auditoria pública dos celeiros e voto provincial sobre requisições</w:t>
              <w:br/>
              <w:t>Convergência: um único comando capaz de racionar grão e mover exércitos sem veto local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Bosque de Lythara — Círculo das Copas de Lythara</w:t>
              <w:br/>
              <w:t>a floresta que regula as chuvas das planícies humanas e das estepes orcs</w:t>
              <w:br/>
              <w:t>Ferida: tratados de emergência sempre viram estradas permanentes e assentamentos armados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assembleia de casas-árvore, guardiões de nascente e comunidades de borda</w:t>
              <w:br/>
              <w:t>Economia: madeira viva licenciada, remédios, sementes e controle das bacias d'água</w:t>
              <w:br/>
              <w:t>Recursos: madeira viva, ervas, sementes, nascentes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raízes perdem memória, nascentes mudam de curso e antigas passarelas atacam invasores e habitantes</w:t>
              <w:br/>
              <w:t>Coalizão: corredores temporários com retirada verificável e reparação ecológica</w:t>
              <w:br/>
              <w:t>Convergência: fechar as bordas, militarizar as copas e decidir sozinho quem recebe água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Terras Rubras — Confederação dos Três Clãs Rubros</w:t>
              <w:br/>
              <w:t>estepes e cânions entre os celeiros humanos e as minas goblins</w:t>
              <w:br/>
              <w:t>Ferida: fronteiras desenhadas por sedentários criminalizam migrações mais antigas que seus reinos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assembleias de clã, juramentos públicos e liderança temporária por campanha</w:t>
              <w:br/>
              <w:t>Economia: rebanhos, ferro de superfície, cavalos e proteção das rotas de migração</w:t>
              <w:br/>
              <w:t>Recursos: cavalos, ferro rubro, sal, corredores de pasto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a Fratura desloca poços e concentra rebanhos, tornando inevitável a disputa entre clãs</w:t>
              <w:br/>
              <w:t>Coalizão: reconhecimento de corredores e representação por clã, não por fronteira estrangeira</w:t>
              <w:br/>
              <w:t>Convergência: um único khan com mapas fixos, poços armados e acesso garantido ao comércio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Liga das Engrenagens — Liga Cooperativa das Engrenagens</w:t>
              <w:br/>
              <w:t>pântanos industriais e túneis que drenam o centro do continente</w:t>
              <w:br/>
              <w:t>Ferida: quem cria a máquina raramente possui a patente; dívida técnica virou trabalho hereditário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guildas de oficina com votos proporcionais a patentes, produção e risco assumido</w:t>
              <w:br/>
              <w:t>Economia: reciclagem, bombas, canais, munição e contratos de manutenção</w:t>
              <w:br/>
              <w:t>Recursos: sucata, turfa, bombas d'água, patentes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a energia instável torna oficinas vitais e explosivas ao mesmo tempo</w:t>
              <w:br/>
              <w:t>Coalizão: licenças abertas para tecnologia de sobrevivência e fim da dívida hereditária</w:t>
              <w:br/>
              <w:t>Convergência: compras militares garantidas, proteção de patentes e uma diretoria única</w:t>
            </w:r>
          </w:p>
        </w:tc>
      </w:tr>
    </w:tbl>
    <w:p>
      <w:pPr>
        <w:pStyle w:val="Heading1"/>
        <w:pageBreakBefore/>
      </w:pPr>
      <w:r>
        <w:t>Matriz político-econômica das facções — 2/4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120"/>
        <w:gridCol w:w="336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Facção e território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Poder e economia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Disputa pela Fratura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Montanhas de Karad — Trono Contratual de Karad</w:t>
              <w:br/>
              <w:t>cadeia montanhosa que sustenta os túneis de comércio e os principais selos</w:t>
              <w:br/>
              <w:t>Ferida: o continente depende de Karad, mas empurra para mineiros o custo humano de cada selo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casas de ofício vinculadas por dívida, segurança de mina e juramentos de pedra</w:t>
              <w:br/>
              <w:t>Economia: mineração, trilhos, fortificação e fabricação dos âncoras rúnicos</w:t>
              <w:br/>
              <w:t>Recursos: granito rúnico, ferro, trilhos, âncoras de Fratura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os âncoras racham salões e consomem gerações de trabalho subterrâneo</w:t>
              <w:br/>
              <w:t>Coalizão: segurança de mina independente e partilha continental do custo dos âncoras</w:t>
              <w:br/>
              <w:t>Convergência: dívida cancelada para casas que entregarem controle total das forjas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Círculo de Aether — Círculo Septuário de Aether</w:t>
              <w:br/>
              <w:t>ilhas flutuantes acima das correntes que conectam todas as Fraturas</w:t>
              <w:br/>
              <w:t>Ferida: todos exigem previsões perfeitas, mas nenhum governo aceita o custo de errar sob incerteza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sete cátedras técnicas com autoridade sobre pesquisa, previsão e licenças mágicas</w:t>
              <w:br/>
              <w:t>Economia: navegação, previsão climática, portais limitados e educação monopolizada</w:t>
              <w:br/>
              <w:t>Recursos: Aether, mapas de probabilidade, prismas, licenças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os cálculos mostram colapso sistêmico, mas também revelam que o experimento arcano acelerou a crise</w:t>
              <w:br/>
              <w:t>Coalizão: dados abertos, revisão externa e limite civil ao uso do Aether</w:t>
              <w:br/>
              <w:t>Convergência: estado de exceção tecnocrático até que a probabilidade de extinção caia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Domínios da Aurora — Sínodo dos Sete Sóis</w:t>
              <w:br/>
              <w:t>vales centrais que recebem peregrinos e reconhecem governos</w:t>
              <w:br/>
              <w:t>Ferida: todos criticam a Igreja até precisarem de abrigo, cura ou um tratado que alguém cumpra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rede de basílicas, hospitais, tribunais de juramento e arquivos canônicos</w:t>
              <w:br/>
              <w:t>Economia: dízimos, cura, acolhimento de refugiados e certificação de tratados</w:t>
              <w:br/>
              <w:t>Recursos: legitimidade, hospitais, arquivos, relíquias-selo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milagres falham de modo desigual e o arquivo secreto liga a doutrina aos sacrifícios antigos</w:t>
              <w:br/>
              <w:t>Coalizão: abrir os arquivos e separar socorro humanitário de obediência religiosa</w:t>
              <w:br/>
              <w:t>Convergência: um dogma unificado que legitima o comando central e preserva a rede hospitalar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Véu de Nox — Conclave das Máscaras de Nox</w:t>
              <w:br/>
              <w:t>charnecas e ruínas entre os centros de poder, fora de mapas oficiais</w:t>
              <w:br/>
              <w:t>Ferida: reinos usam espiões umbrais em paz e os culpam publicamente quando a guerra chega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casas de informação equilibradas por anonimato, chantagem recíproca e proteção de testemunhas</w:t>
              <w:br/>
              <w:t>Economia: inteligência, contrabando, rotas noturnas e identidade segura</w:t>
              <w:br/>
              <w:t>Recursos: segredos, rotas ocultas, máscaras, antídotos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a névoa expõe memórias e destrói o anonimato que mantém o equilíbrio político</w:t>
              <w:br/>
              <w:t>Coalizão: proteção jurídica a testemunhas e limites ao uso militar de dossiês</w:t>
              <w:br/>
              <w:t>Convergência: um serviço secreto único com imunidade e acesso a todos os arquivos</w:t>
            </w:r>
          </w:p>
        </w:tc>
      </w:tr>
    </w:tbl>
    <w:p>
      <w:pPr>
        <w:pStyle w:val="Heading1"/>
        <w:pageBreakBefore/>
      </w:pPr>
      <w:r>
        <w:t>Matriz político-econômica das facções — 3/4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120"/>
        <w:gridCol w:w="336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Facção e território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Poder e economia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Disputa pela Fratura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Ossuário de Morvath — Conselho Mortuário de Morvath</w:t>
              <w:br/>
              <w:t>salinas e criptas onde convergem mortos de todas as guerras</w:t>
              <w:br/>
              <w:t>Ferida: outros povos exigem testemunho dos mortos, mas negam a Morvath qualquer voz política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coveiros vivos, curadores de memória e representantes temporários dos mortos consentidos</w:t>
              <w:br/>
              <w:t>Economia: sal, funerais, testemunho ancestral e trabalho cadavérico regulamentado</w:t>
              <w:br/>
              <w:t>Recursos: sal, memórias, ossos rúnicos, testemunhos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mortos despertam sem consentimento e antigos crimes retornam como prova material</w:t>
              <w:br/>
              <w:t>Coalizão: protocolo de consentimento e reconhecimento jurídico limitado do testemunho ancestral</w:t>
              <w:br/>
              <w:t>Convergência: acesso irrestrito a cadáveres de guerra em troca de estabilização e cidadania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Arquipélago de Nymar — Assembleia das Ilhas de Nymar</w:t>
              <w:br/>
              <w:t>arquipélago que liga continentes e controla correntes de tempestade</w:t>
              <w:br/>
              <w:t>Ferida: potências continentais tratam ilhas como portos, nunca como comunidades soberanas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conselhos insulares, capitães eleitos e pactos de maré revistos a cada estação</w:t>
              <w:br/>
              <w:t>Economia: sal, pesca, cura marinha, faróis e cobrança de rotas oceânicas</w:t>
              <w:br/>
              <w:t>Recursos: peixe, sal, coral curativo, rotas marítimas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marés imprevisíveis afogam ilhas baixas enquanto rotas de socorro viram bloqueios</w:t>
              <w:br/>
              <w:t>Coalizão: soberania portuária, fim de garantias territoriais e fundo comum para ilhas submersas</w:t>
              <w:br/>
              <w:t>Convergência: uma marinha central que mantém rotas abertas e relocaliza ilhas por decreto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Caldeira de Pyr — Consórcio Cívico da Caldeira de Pyr</w:t>
              <w:br/>
              <w:t>caldeira industrial que equipa exércitos e aquece cidades de geada</w:t>
              <w:br/>
              <w:t>Ferida: o continente condena as forjas enquanto exige armas, ferramentas e aquecimento barato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bairros-forja, sindicatos de risco e um cônsul eleito por produção e segurança</w:t>
              <w:br/>
              <w:t>Economia: fundição, armas, cerâmica, calor e processamento de minérios</w:t>
              <w:br/>
              <w:t>Recursos: calor, aço, obsidiana, armas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pressão térmica ameaça bairros operários e torna paralisação tão mortal quanto produção</w:t>
              <w:br/>
              <w:t>Coalizão: controle operário de segurança e conversão progressiva da economia de guerra</w:t>
              <w:br/>
              <w:t>Convergência: encomendas permanentes, água garantida e evacuação seletiva dos técnicos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Coroa Invernal — Althing da Coroa Invernal</w:t>
              <w:br/>
              <w:t>geleiras que alimentam rios e abrem rotas apenas parte do ano</w:t>
              <w:br/>
              <w:t>Ferida: o sul exige água e passagem enquanto trata refugiados do degelo como problema local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assembleia de fiordes, jarls temporários e juramentos de provisão no inverno</w:t>
              <w:br/>
              <w:t>Economia: gelo, água doce, conservação de alimento e rotas sazonais</w:t>
              <w:br/>
              <w:t>Recursos: água doce, gelo, peixe preservado, passagens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a Fratura alterna congelamento e degelo, deslocando aldeias e tornando mapas políticos obsoletos</w:t>
              <w:br/>
              <w:t>Coalizão: cotas de água negociadas e reassentamento continental de refugiados climáticos</w:t>
              <w:br/>
              <w:t>Convergência: racionamento central e fronteiras móveis impostas por um comando técnico</w:t>
            </w:r>
          </w:p>
        </w:tc>
      </w:tr>
    </w:tbl>
    <w:p>
      <w:pPr>
        <w:pStyle w:val="Heading1"/>
        <w:pageBreakBefore/>
      </w:pPr>
      <w:r>
        <w:t>Matriz político-econômica das facções — 4/4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120"/>
        <w:gridCol w:w="336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Facção e território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Poder e economia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Disputa pela Fratura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Picos de Avar — Conselho dos Ninhos do Zênite</w:t>
              <w:br/>
              <w:t>picos que dominam comunicações e atalhos entre todas as regiões</w:t>
              <w:br/>
              <w:t>Ferida: os vales exigem correio neutro, mas recusam pagar pelos riscos e pelas aldeias atingidas por tempestades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ninhos por altitude, correios juramentados e voto ligado à manutenção das pontes aéreas</w:t>
              <w:br/>
              <w:t>Economia: mensageria, meteorologia, resgate e controle de passagens elevadas</w:t>
              <w:br/>
              <w:t>Recursos: rotas aéreas, previsão, penas-selo, resgate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correntes aéreas fecham rotas e tornam o monopólio de comunicação uma arma política</w:t>
              <w:br/>
              <w:t>Coalizão: neutralidade verificável do correio e fundo comum de resgate</w:t>
              <w:br/>
              <w:t>Convergência: monopólio oficial, rotas militares protegidas e prioridade de evacuação aos ninhos altos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Escamas Ancestrais — Conclave das Escamas Ancestrais</w:t>
              <w:br/>
              <w:t>mesetas fortificadas acima de reservas energéticas e templos do Primeiro</w:t>
              <w:br/>
              <w:t>Ferida: outros povos temem o poder dracônico, mas compram sua dissuasão quando conveniente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linhagens com custódia de ovos, templos de memória e pactos de não proliferação</w:t>
              <w:br/>
              <w:t>Economia: núcleos térmicos, proteção de mesetas e aluguel de força estratégica</w:t>
              <w:br/>
              <w:t>Recursos: núcleos, ovos, metais raros, memória ancestral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núcleos despertam e transformam herança biológica em arma de escala continental</w:t>
              <w:br/>
              <w:t>Coalizão: custódia compartilhada dos núcleos e reconhecimento dos crimes antigos contra linhagens</w:t>
              <w:br/>
              <w:t>Convergência: soberania dracônica em troca de um arsenal central de dissuasão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Mar de Safira — Pacto dos Poços de Qasr-Sahir</w:t>
              <w:br/>
              <w:t>dunas e cânions entre as rotas do sul e a Fronteira Primeva</w:t>
              <w:br/>
              <w:t>Ferida: cidades registram poços; nômades os mantêm e desaparecem dos tratados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cidades-oásis e caravanas nômades com direitos sazonais sobre água e passagem</w:t>
              <w:br/>
              <w:t>Economia: água, vidro de safira, cartografia e comércio de longa distância</w:t>
              <w:br/>
              <w:t>Recursos: água, vidro-safira, mapas, especiarias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miragens alteram mapas e a Fratura drena o aquífero compartilhado com Lythara</w:t>
              <w:br/>
              <w:t>Coalizão: direitos móveis de água e representação nômade nos tratados</w:t>
              <w:br/>
              <w:t>Convergência: canais fortificados e racionamento urbano em troca do fim das rotas livres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Fronteira Primeva — Círculo de Totens da Fronteira Primeva</w:t>
              <w:br/>
              <w:t>selva, savana e cavernas sobre a Primeira Fratura</w:t>
              <w:br/>
              <w:t>Ferida: exploradores chamam conhecimento bestial de instinto para usá-lo sem reconhecer soberania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Governo: clãs por habitat, guardiões de migração e assembleias convocadas por sinais naturais</w:t>
              <w:br/>
              <w:t>Economia: medicinas, resinas, caça regulada e manejo de biodiversidade</w:t>
              <w:br/>
              <w:t>Recursos: medicinas, sementes primevas, resinas, conhecimento ecológico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5"/>
              </w:rPr>
              <w:t>Interesse: a Primeira Fratura é também um órgão vivo; selá-la como máquina destruiria ecossistemas inteiros</w:t>
              <w:br/>
              <w:t>Coalizão: soberania ecológica e veto local sobre extração ou selamento</w:t>
              <w:br/>
              <w:t>Convergência: proteção militar e reservas fechadas em troca de acesso ao núcleo vivo</w:t>
            </w:r>
          </w:p>
        </w:tc>
      </w:tr>
    </w:tbl>
    <w:p>
      <w:pPr>
        <w:pStyle w:val="Heading1"/>
        <w:pageBreakBefore/>
      </w:pPr>
      <w:r>
        <w:t>Reinos da Coroa Partida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formações coordenadas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monarquia sem herdeiro reconhecido, administrada por cidades juramentadas e um regente de guerra Economia: celeiros, estradas, pedágios e crédito militar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Conselho de Regência de Valedouro. Recursos: grão, cavalos, pontes, selos de dívida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corredor central que liga oito rotas continentais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as províncias alimentam a guerra, mas a capital decide quem recebe pão e proteção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Fratura corta estradas e descoordena os marcos de comando que mantêm o reino abastecido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um único comando capaz de racionar grão e mover exércitos sem veto local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auditoria pública dos celeiros e voto provincial sobre requisições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Cael aceita depor a coroa de emergência em troca de um conselho logístico vinculante.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províncias juramentadas, guildas de estrada, guarda da regência. </w:t>
      </w:r>
      <w:r>
        <w:rPr>
          <w:b/>
        </w:rPr>
        <w:t xml:space="preserve">Reversão: </w:t>
      </w:r>
      <w:r>
        <w:t>O marechal Edran entrega rotas da Coalizão a Cael para impedir que Valedouro seja a próxima cidade sacrificada.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Alda Varen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auditoria pública dos celeiros e voto provincial sobre requisições</w:t>
              <w:br/>
              <w:t>Meta: provar que ordem não exige uma coroa absoluta nem fome administrada</w:t>
              <w:br/>
              <w:t>Credo: “Nenhuma estrada vale mais que as pessoas que a pavimentaram.”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Alda precisa usar a máquina logística que condena enquanto tenta democratizá-la</w:t>
              <w:br/>
              <w:t>Área cinzenta: aliado responsável por escolhas contestáveis</w:t>
              <w:br/>
              <w:t>Virada: O marechal Edran entrega rotas da Coalizão a Cael para impedir que Valedouro seja a próxima cidade sacrificada.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Regente Cael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um único comando capaz de racionar grão e mover exércitos sem veto local</w:t>
              <w:br/>
              <w:t>Meta: centralizar o abastecimento antes que a disputa sucessória transforme escassez em guerra civil</w:t>
              <w:br/>
              <w:t>Credo: “Direitos não alimentam uma cidade quando todos os celeiros queimam.”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Cael sabe que sua solução salva cidades no curto prazo e enterra qualquer limite ao poder</w:t>
              <w:br/>
              <w:t>Área cinzenta: rival com diagnóstico legítimo e método coercivo</w:t>
              <w:br/>
              <w:t>Virada: O marechal Edran entrega rotas da Coalizão a Cael para impedir que Valedouro seja a próxima cidade sacrificada.</w:t>
            </w:r>
          </w:p>
        </w:tc>
      </w:tr>
    </w:tbl>
    <w:p>
      <w:pPr>
        <w:pStyle w:val="Heading1"/>
        <w:pageBreakBefore/>
      </w:pPr>
      <w:r>
        <w:t>Reinos da Coroa Partida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A Estrada Sem Bandeira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Reinos da Coroa Partida + Bosque de Lythara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Patrulhas sem brasão confiscam grão de aldeias já tributadas.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“Abram uma rota; não colecionem troféus de quem ainda pode depor armas.” / Regente Cael: “Direitos não alimentam uma cidade quando todos os celeiros queimam. Hoje, romper o bloqueio sem legitimar saques da própria Coalizão.”</w:t>
              <w:br/>
              <w:t>DEPOIS — Alda Varen: “Cumprimos o objetivo, mas a marca política permanece: romper o bloqueio sem legitimar saques da própria Coalizão.” / Regente Cael: “Os mandados levam a assinatura do marechal Edran, não de Cael.”</w:t>
              <w:br/>
              <w:t>Dilema: Romper o bloqueio sem legitimar saques da própria Coalizão.</w:t>
              <w:br/>
              <w:t>Revelação: Os mandados levam a assinatura do marechal Edran, não de Cael.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Humanos representam a cisão interna de Conselho de Regência de Valedouro; Elfos Silvestres fornecem batedores, controle de cobertura e tratados de nascente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Pedágio de Sangue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Reinos da Coroa Partida + Montanhas de Karad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pedágio central decide qual bairro receberá a última remessa de trigo.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“Tomem o marco e tornem público quem dependia dele antes de nós.” / Regente Cael: “Direitos não alimentam uma cidade quando todos os celeiros queimam. Hoje, controlar o marco e publicar a lista de prioridades, expondo aliados.”</w:t>
              <w:br/>
              <w:t>DEPOIS — Alda Varen: “Cumprimos o objetivo, mas a marca política permanece: controlar o marco e publicar a lista de prioridades, expondo aliados.” / Regente Cael: “Os anões cobram uma dívida antiga por pontes que nunca foram pagas.”</w:t>
              <w:br/>
              <w:t>Dilema: Controlar o marco e publicar a lista de prioridades, expondo aliados.</w:t>
              <w:br/>
              <w:t>Revelação: Os anões cobram uma dívida antiga por pontes que nunca foram pagas.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Humanos representam a cisão interna de Conselho de Regência de Valedouro; Anões fornecem armadura, pontes e tecnologia de âncora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O Estandarte Perdido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Reinos da Coroa Partida + Véu de Nox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estandarte provincial carrega livros-caixa capazes de provar a fraude sucessória.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“A escolta é a missão. Prova, pessoa e carga não são a mesma coisa.” / Mira, intendente dos celeiros livres: “Se vencerem, respondam por isto: escoltar a prova ou usar a rota curta e abandonar refugiados.”</w:t>
              <w:br/>
              <w:t>DEPOIS — Alda Varen: “Cumprimos o objetivo, mas a marca política permanece: escoltar a prova ou usar a rota curta e abandonar refugiados.” / Mira, intendente dos celeiros livres: “O selo real foi duplicado anos antes da primeira Fratura.”</w:t>
              <w:br/>
              <w:t>Dilema: Escoltar a prova ou usar a rota curta e abandonar refugiados.</w:t>
              <w:br/>
              <w:t>Revelação: O selo real foi duplicado anos antes da primeira Fratura.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Humanos representam a cisão interna de Conselho de Regência de Valedouro; Umbrais fornecem informação, rotas clandestinas e proteção de identidades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Reinos da Coroa Partida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Sete Sinos de Alarme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Reinos da Coroa Partida + Caldeira de Pyr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Sete torres tocam alarmes diferentes enquanto tropas de Pyr cercam os armazéns.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“Guardem CMD para a segunda ameaça; o cerco quer nos fazer reagir cedo.” / Regente Cael: “Direitos não alimentam uma cidade quando todos os celeiros queimam. Hoje, salvar o celeiro ou a muralha que protege a população.”</w:t>
              <w:br/>
              <w:t>DEPOIS — Alda Varen: “Cumprimos o objetivo, mas a marca política permanece: salvar o celeiro ou a muralha que protege a população.” / Regente Cael: “Cael contratou Pyr para conter incêndios; Edran redirecionou os contratos.”</w:t>
              <w:br/>
              <w:t>Dilema: Salvar o celeiro ou a muralha que protege a população.</w:t>
              <w:br/>
              <w:t>Revelação: Cael contratou Pyr para conter incêndios; Edran redirecionou os contratos.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Humanos representam a cisão interna de Conselho de Regência de Valedouro; Nascidos da Chama fornecem cerco térmico, fundição e economia de guerra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Correio da Convergência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Reinos da Coroa Partida + Escamas Ancestrais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correio dracônico leva a Edran a ordem que criaria uma coroa de emergência.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“O mensageiro vale pelo que sabe. Evitem transformar prova em cadáver.” / Regente Cael: “Direitos não alimentam uma cidade quando todos os celeiros queimam. Hoje, interceptar o mensageiro vivo ou destruir a prova com ele.”</w:t>
              <w:br/>
              <w:t>DEPOIS — Alda Varen: “Cumprimos o objetivo, mas a marca política permanece: interceptar o mensageiro vivo ou destruir a prova com ele.” / Regente Cael: “Cael promete eleições após a crise, mas sem prazo nem fiscalização.”</w:t>
              <w:br/>
              <w:t>Dilema: Interceptar o mensageiro vivo ou destruir a prova com ele.</w:t>
              <w:br/>
              <w:t>Revelação: Cael promete eleições após a crise, mas sem prazo nem fiscalização.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Humanos representam a cisão interna de Conselho de Regência de Valedouro; Dracônicos fornecem dissuasão, núcleos e reivindicação ancestral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Praça dos Juramentos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Reinos da Coroa Partida + Reinos da Coroa Partida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Praça dos Juramentos vira tribunal armado entre províncias e regência.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“Esta praça não é território inimigo; é uma instituição em disputa.” / Mira, intendente dos celeiros livres: “Se vencerem, respondam por isto: reconhecer a autoridade de Cael por uma noite para evitar linchamentos.”</w:t>
              <w:br/>
              <w:t>DEPOIS — Alda Varen: “Cumprimos o objetivo, mas a marca política permanece: reconhecer a autoridade de Cael por uma noite para evitar linchamentos.” / Mira, intendente dos celeiros livres: “Alda é herdeira legal distante e ocultou o fato para não virar bandeira.”</w:t>
              <w:br/>
              <w:t>Dilema: Reconhecer a autoridade de Cael por uma noite para evitar linchamentos.</w:t>
              <w:br/>
              <w:t>Revelação: Alda é herdeira legal distante e ocultou o fato para não virar bandeira.</w:t>
              <w:br/>
              <w:t>Virada: O marechal Edran entrega rotas da Coalizão a Cael para impedir que Valedouro seja a próxima cidade sacrificada.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Humanos representam a cisão interna de Conselho de Regência de Valedouro; Humanos fornecem logística, cavalaria e mandados de emergência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Reinos da Coroa Partida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A Noite das Muralhas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Reinos da Coroa Partida + Liga das Engrenagens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Mercenários goblins atacam muralhas que a própria Liga construiu.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“Duas frentes, uma reserva móvel e nenhum bairro usado como muralha.” / Regente Cael: “Direitos não alimentam uma cidade quando todos os celeiros queimam. Hoje, usar explosivos nos bairros externos ou sustentar duas frentes.”</w:t>
              <w:br/>
              <w:t>DEPOIS — Alda Varen: “Cumprimos o objetivo, mas a marca política permanece: usar explosivos nos bairros externos ou sustentar duas frentes.” / Regente Cael: “Edran vendeu acesso às muralhas em troca de grão para hospitais.”</w:t>
              <w:br/>
              <w:t>Dilema: Usar explosivos nos bairros externos ou sustentar duas frentes.</w:t>
              <w:br/>
              <w:t>Revelação: Edran vendeu acesso às muralhas em troca de grão para hospitais.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Humanos representam a cisão interna de Conselho de Regência de Valedouro; Goblins fornecem engenhos, sabotagem e contratos de manutenção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A Última Caravana</w:t>
              <w:br/>
              <w:t>Fase: êxodo</w:t>
              <w:br/>
              <w:t>Vitória: Escoltar</w:t>
              <w:br/>
              <w:t>Objetivo: levar a segunda tropa ao refúgio E</w:t>
              <w:br/>
              <w:t>Inimigos: Reinos da Coroa Partida + Domínios da Aurora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última caravana leva famílias e também oficiais responsáveis pelas requisições.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“Quem estamos escoltando define a vitória mais do que a saída no mapa.” / Mira, intendente dos celeiros livres: “Se vencerem, respondam por isto: escoltar culpados junto com inocentes ou separar o comboio e perder tempo.”</w:t>
              <w:br/>
              <w:t>DEPOIS — Alda Varen: “Cumprimos o objetivo, mas a marca política permanece: escoltar culpados junto com inocentes ou separar o comboio e perder tempo.” / Mira, intendente dos celeiros livres: “A Igreja oferece asilo desde que os livros-caixa permaneçam selados.”</w:t>
              <w:br/>
              <w:t>Dilema: Escoltar culpados junto com inocentes ou separar o comboio e perder tempo.</w:t>
              <w:br/>
              <w:t>Revelação: A Igreja oferece asilo desde que os livros-caixa permaneçam selados.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Humanos representam a cisão interna de Conselho de Regência de Valedouro; Luminares fornecem legitimidade, hospitais e juramentos canônicos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Reinos da Coroa Partida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Regente em Fuga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Reinos da Coroa Partida + Arquipélago de Nymar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Cael foge com um tratado marítimo que pode alimentar Valedouro por uma estação.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“Fechem a rota, mas deixem espaço para rendição e testemunho.” / Regente Cael: “Direitos não alimentam uma cidade quando todos os celeiros queimam. Hoje, capturá-lo ou permitir a fuga para que o tratado seja assinado.”</w:t>
              <w:br/>
              <w:t>DEPOIS — Alda Varen: “Cumprimos o objetivo, mas a marca política permanece: capturá-lo ou permitir a fuga para que o tratado seja assinado.” / Regente Cael: “O tratado entrega portos de Nymar como garantia sem consentimento insular.”</w:t>
              <w:br/>
              <w:t>Dilema: Capturá-lo ou permitir a fuga para que o tratado seja assinado.</w:t>
              <w:br/>
              <w:t>Revelação: O tratado entrega portos de Nymar como garantia sem consentimento insular.</w:t>
              <w:br/>
              <w:t>Virada: O marechal Edran entrega rotas da Coalizão a Cael para impedir que Valedouro seja a próxima cidade sacrificada.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Humanos representam a cisão interna de Conselho de Regência de Valedouro; Povos das Marés fornecem transporte, bloqueio e controle de canais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Coroa Partida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Reinos da Coroa Partida + Picos de Avar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coroação de emergência ocorre sobre a Fratura aberta. A disputa nasce de as províncias alimentam a guerra, mas a capital decide quem recebe pão e proteção e coloca em risco a fratura corta estradas e descoordena os marcos de comando que mantêm o reino abastecido.</w:t>
              <w:br/>
              <w:t>ANTES — Alda Varen: “Derrubem o comando rival; preservem o que ainda mantém a região viva.” / Regente Cael: “Direitos não alimentam uma cidade quando todos os celeiros queimam. Hoje, derrotar Cael sem destruir o único centro capaz de distribuir grão.”</w:t>
              <w:br/>
              <w:t>DEPOIS — Alda Varen: “Cumprimos o objetivo, mas a marca política permanece: derrotar Cael sem destruir o único centro capaz de distribuir grão.” / Regente Cael: “Cael não abriu a Fratura; ele tentou assumir uma rede já sabotada por Edran.”</w:t>
              <w:br/>
              <w:t>Dilema: Derrotar Cael sem destruir o único centro capaz de distribuir grão.</w:t>
              <w:br/>
              <w:t>Revelação: Cael não abriu a Fratura; ele tentou assumir uma rede já sabotada por Edran.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Humanos representam a cisão interna de Conselho de Regência de Valedouro; Avarianos fornecem mensageria, resgate e superioridade de rota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Bosque de Lythara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vantagem em cobertura natural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assembleia de casas-árvore, guardiões de nascente e comunidades de borda Economia: madeira viva licenciada, remédios, sementes e controle das bacias d'água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Círculo das Copas de Lythara. Recursos: madeira viva, ervas, sementes, nascentes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floresta que regula as chuvas das planícies humanas e das estepes orcs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tratados de emergência sempre viram estradas permanentes e assentamentos armados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raízes perdem memória, nascentes mudam de curso e antigas passarelas atacam invasores e habitantes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fechar as bordas, militarizar as copas e decidir sozinho quem recebe água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corredores temporários com retirada verificável e reparação ecológica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Lythara aceita corredores sazonais governados também pelas comunidades de borda.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casas das copas, comunidades de borda, guardiões de nascente. </w:t>
      </w:r>
      <w:r>
        <w:rPr>
          <w:b/>
        </w:rPr>
        <w:t xml:space="preserve">Reversão: </w:t>
      </w:r>
      <w:r>
        <w:t>Sylwen autoriza secretamente uma ponte de raízes para refugiados, quebrando o voto do próprio Círculo.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Sylwen Aeril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corredores temporários com retirada verificável e reparação ecológica</w:t>
              <w:br/>
              <w:t>Meta: salvar a floresta sem tratar famintos e migrantes como uma praga</w:t>
              <w:br/>
              <w:t>Credo: “Uma floresta que só protege os antigos já começou a morrer.”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Sylwen protege uma cultura que também apagou comunidades de borda dos mapas</w:t>
              <w:br/>
              <w:t>Área cinzenta: aliado responsável por escolhas contestáveis</w:t>
              <w:br/>
              <w:t>Virada: Sylwen autoriza secretamente uma ponte de raízes para refugiados, quebrando o voto do próprio Círculo.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Thalan Espinho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fechar as bordas, militarizar as copas e decidir sozinho quem recebe água</w:t>
              <w:br/>
              <w:t>Meta: selar Lythara contra qualquer povo externo até que as nascentes estabilizem</w:t>
              <w:br/>
              <w:t>Credo: “Toda concessão temporária deixou uma cicatriz permanente.”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Thalan tem razão sobre o dano acumulado e está disposto a condenar milhões a jusante</w:t>
              <w:br/>
              <w:t>Área cinzenta: rival com diagnóstico legítimo e método coercivo</w:t>
              <w:br/>
              <w:t>Virada: Sylwen autoriza secretamente uma ponte de raízes para refugiados, quebrando o voto do próprio Círculo.</w:t>
            </w:r>
          </w:p>
        </w:tc>
      </w:tr>
    </w:tbl>
    <w:p>
      <w:pPr>
        <w:pStyle w:val="Heading1"/>
        <w:pageBreakBefore/>
      </w:pPr>
      <w:r>
        <w:t>Bosque de Lythara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Pegadas sob Lythara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Bosque de Lythara + Terras Rubras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Pegadas de refugiados são confundidas com a vanguarda de uma invasão orc.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“Abram uma rota; não colecionem troféus de quem ainda pode depor armas.” / Thalan Espinho: “Toda concessão temporária deixou uma cicatriz permanente. Hoje, desarmar a patrulha antes que o medo se torne massacre.”</w:t>
              <w:br/>
              <w:t>DEPOIS — Sylwen Aeril: “Cumprimos o objetivo, mas a marca política permanece: desarmar a patrulha antes que o medo se torne massacre.” / Thalan Espinho: “Os orcs seguiam a antiga rota de migração reconhecida pelo primeiro tratado.”</w:t>
              <w:br/>
              <w:t>Dilema: Desarmar a patrulha antes que o medo se torne massacre.</w:t>
              <w:br/>
              <w:t>Revelação: Os orcs seguiam a antiga rota de migração reconhecida pelo primeiro tratado.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Elfos Silvestres representam a cisão interna de Círculo das Copas de Lythara; Orcs fornecem pressão de corredor, rebanhos e mercenários de clã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Clareira Disputada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Bosque de Lythara + Círculo de Aether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clareira que mede a chuva é ocupada por magos enviados para recalibrá-la.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“Tomem o marco e tornem público quem dependia dele antes de nós.” / Thalan Espinho: “Toda concessão temporária deixou uma cicatriz permanente. Hoje, tomar o observatório ou permitir um experimento sem supervisão élfica.”</w:t>
              <w:br/>
              <w:t>DEPOIS — Sylwen Aeril: “Cumprimos o objetivo, mas a marca política permanece: tomar o observatório ou permitir um experimento sem supervisão élfica.” / Thalan Espinho: “Os dados arcanos preveem seca humana se Lythara fechar as nascentes.”</w:t>
              <w:br/>
              <w:t>Dilema: Tomar o observatório ou permitir um experimento sem supervisão élfica.</w:t>
              <w:br/>
              <w:t>Revelação: Os dados arcanos preveem seca humana se Lythara fechar as nascentes.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Elfos Silvestres representam a cisão interna de Círculo das Copas de Lythara; Arcanos fornecem previsão, prismas e controle de Aether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Sementes em Marcha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Bosque de Lythara + Ossuário de Morvath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Sementes-memória carregam nomes de mortos que necromantes podem testemunhar.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“A escolta é a missão. Prova, pessoa e carga não são a mesma coisa.” / Iri, agricultora da borda sem assento no Círculo: “Se vencerem, respondam por isto: escoltar as sementes e admitir que o bosque apagou aldeias de borda.”</w:t>
              <w:br/>
              <w:t>DEPOIS — Sylwen Aeril: “Cumprimos o objetivo, mas a marca política permanece: escoltar as sementes e admitir que o bosque apagou aldeias de borda.” / Iri, agricultora da borda sem assento no Círculo: “As raízes guardam contratos que o Círculo declarou inexistentes.”</w:t>
              <w:br/>
              <w:t>Dilema: Escoltar as sementes e admitir que o bosque apagou aldeias de borda.</w:t>
              <w:br/>
              <w:t>Revelação: As raízes guardam contratos que o Círculo declarou inexistentes.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Elfos Silvestres representam a cisão interna de Círculo das Copas de Lythara; Necromantes fornecem testemunho dos mortos, desgaste e memória material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Bosque de Lythara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A Caçada da Lua Nova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Bosque de Lythara + Coroa Invernal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Lua Nova desorienta caçadores enquanto a geada mata brotos.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“Guardem CMD para a segunda ameaça; o cerco quer nos fazer reagir cedo.” / Thalan Espinho: “Toda concessão temporária deixou uma cicatriz permanente. Hoje, proteger as copas antigas ou os viveiros que alimentam a borda.”</w:t>
              <w:br/>
              <w:t>DEPOIS — Sylwen Aeril: “Cumprimos o objetivo, mas a marca política permanece: proteger as copas antigas ou os viveiros que alimentam a borda.” / Thalan Espinho: “Thalan estocou sementes para sustentar apenas as casas centrais.”</w:t>
              <w:br/>
              <w:t>Dilema: Proteger as copas antigas ou os viveiros que alimentam a borda.</w:t>
              <w:br/>
              <w:t>Revelação: Thalan estocou sementes para sustentar apenas as casas centrais.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Elfos Silvestres representam a cisão interna de Círculo das Copas de Lythara; Nascidos da Geada fornecem racionamento, preservação e controle de movimento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Flecha entre as Copas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Bosque de Lythara + Mar de Safira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flecha com mapa de aquíferos segue para o Mar de Safira.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“O mensageiro vale pelo que sabe. Evitem transformar prova em cadáver.” / Thalan Espinho: “Toda concessão temporária deixou uma cicatriz permanente. Hoje, interceptar o mapa ou honrar o acordo de água com os nômades.”</w:t>
              <w:br/>
              <w:t>DEPOIS — Sylwen Aeril: “Cumprimos o objetivo, mas a marca política permanece: interceptar o mapa ou honrar o acordo de água com os nômades.” / Thalan Espinho: “A seca do deserto foi agravada por desvios élficos centenários.”</w:t>
              <w:br/>
              <w:t>Dilema: Interceptar o mapa ou honrar o acordo de água com os nômades.</w:t>
              <w:br/>
              <w:t>Revelação: A seca do deserto foi agravada por desvios élficos centenários.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Elfos Silvestres representam a cisão interna de Círculo das Copas de Lythara; Povos do Deserto fornecem guias, água e cartografia móvel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O Círculo Ferido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Bosque de Lythara + Bosque de Lythara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Círculo Ferido divide guardiões e agricultores em torno da nascente.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“Esta praça não é território inimigo; é uma instituição em disputa.” / Iri, agricultora da borda sem assento no Círculo: “Se vencerem, respondam por isto: dar voto à borda durante a crise, mudando a constituição sob armas.”</w:t>
              <w:br/>
              <w:t>DEPOIS — Sylwen Aeril: “Cumprimos o objetivo, mas a marca política permanece: dar voto à borda durante a crise, mudando a constituição sob armas.” / Iri, agricultora da borda sem assento no Círculo: “Sylwen descobre que sua casa lucrou com licenças de madeira humana.”</w:t>
              <w:br/>
              <w:t>Dilema: Dar voto à borda durante a crise, mudando a constituição sob armas.</w:t>
              <w:br/>
              <w:t>Revelação: Sylwen descobre que sua casa lucrou com licenças de madeira humana.</w:t>
              <w:br/>
              <w:t>Virada: Sylwen autoriza secretamente uma ponte de raízes para refugiados, quebrando o voto do próprio Círculo.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Elfos Silvestres representam a cisão interna de Círculo das Copas de Lythara; Elfos Silvestres fornecem batedores, controle de cobertura e tratados de nascente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Bosque de Lythara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Chuva de Folhas Negras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Bosque de Lythara + Montanhas de Karad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Cinzas negras caem de máquinas anãs colocadas para conter fungos.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“Duas frentes, uma reserva móvel e nenhum bairro usado como muralha.” / Thalan Espinho: “Toda concessão temporária deixou uma cicatriz permanente. Hoje, destruir a maquinaria tóxica ou aceitar a perda de um vale inteiro.”</w:t>
              <w:br/>
              <w:t>DEPOIS — Sylwen Aeril: “Cumprimos o objetivo, mas a marca política permanece: destruir a maquinaria tóxica ou aceitar a perda de um vale inteiro.” / Thalan Espinho: “O fungo é uma defesa do bosque contra o Aether, não simples doença.”</w:t>
              <w:br/>
              <w:t>Dilema: Destruir a maquinaria tóxica ou aceitar a perda de um vale inteiro.</w:t>
              <w:br/>
              <w:t>Revelação: O fungo é uma defesa do bosque contra o Aether, não simples doença.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Elfos Silvestres representam a cisão interna de Círculo das Copas de Lythara; Anões fornecem armadura, pontes e tecnologia de âncora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Ponte de Raízes</w:t>
              <w:br/>
              <w:t>Fase: êxodo</w:t>
              <w:br/>
              <w:t>Vitória: Escoltar</w:t>
              <w:br/>
              <w:t>Objetivo: levar a segunda tropa ao refúgio E</w:t>
              <w:br/>
              <w:t>Inimigos: Bosque de Lythara + Véu de Nox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ponte de raízes precisa levar refugiados umbrais por território sagrado.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“Quem estamos escoltando define a vitória mais do que a saída no mapa.” / Iri, agricultora da borda sem assento no Círculo: “Se vencerem, respondam por isto: quebrar o voto do Círculo e tornar o corredor irreversível.”</w:t>
              <w:br/>
              <w:t>DEPOIS — Sylwen Aeril: “Cumprimos o objetivo, mas a marca política permanece: quebrar o voto do Círculo e tornar o corredor irreversível.” / Iri, agricultora da borda sem assento no Círculo: “Os umbrais carregam provas de que Edran vendeu as rotas da Coalizão.”</w:t>
              <w:br/>
              <w:t>Dilema: Quebrar o voto do Círculo e tornar o corredor irreversível.</w:t>
              <w:br/>
              <w:t>Revelação: Os umbrais carregam provas de que Edran vendeu as rotas da Coalizão.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Elfos Silvestres representam a cisão interna de Círculo das Copas de Lythara; Umbrais fornecem informação, rotas clandestinas e proteção de identidades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Bosque de Lythara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Veado de Vidro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Bosque de Lythara + Caldeira de Pyr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Veado de Vidro leva a Pyr um broto capaz de resfriar fundições.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“Fechem a rota, mas deixem espaço para rendição e testemunho.” / Thalan Espinho: “Toda concessão temporária deixou uma cicatriz permanente. Hoje, capturar o mensageiro ou deixar que milhares de operários sejam salvos.”</w:t>
              <w:br/>
              <w:t>DEPOIS — Sylwen Aeril: “Cumprimos o objetivo, mas a marca política permanece: capturar o mensageiro ou deixar que milhares de operários sejam salvos.” / Thalan Espinho: “Thalan armou a perseguição para transformar cooperação em traição.”</w:t>
              <w:br/>
              <w:t>Dilema: Capturar o mensageiro ou deixar que milhares de operários sejam salvos.</w:t>
              <w:br/>
              <w:t>Revelação: Thalan armou a perseguição para transformar cooperação em traição.</w:t>
              <w:br/>
              <w:t>Virada: Sylwen autoriza secretamente uma ponte de raízes para refugiados, quebrando o voto do próprio Círculo.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Elfos Silvestres representam a cisão interna de Círculo das Copas de Lythara; Nascidos da Chama fornecem cerco térmico, fundição e economia de guerra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Coração do Bosque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Bosque de Lythara + Escamas Ancestrais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Coração do Bosque escolhe entre fechar as águas e compartilhar a dor da Fratura. A disputa nasce de tratados de emergência sempre viram estradas permanentes e assentamentos armados e coloca em risco raízes perdem memória, nascentes mudam de curso e antigas passarelas atacam invasores e habitantes.</w:t>
              <w:br/>
              <w:t>ANTES — Sylwen Aeril: “Derrubem o comando rival; preservem o que ainda mantém a região viva.” / Thalan Espinho: “Toda concessão temporária deixou uma cicatriz permanente. Hoje, vencer Thalan sem matar a raiz consciente que sustenta sua defesa.”</w:t>
              <w:br/>
              <w:t>DEPOIS — Sylwen Aeril: “Cumprimos o objetivo, mas a marca política permanece: vencer Thalan sem matar a raiz consciente que sustenta sua defesa.” / Thalan Espinho: “A Fratura reage melhor a pactos distribuídos que a um único selamento.”</w:t>
              <w:br/>
              <w:t>Dilema: Vencer Thalan sem matar a raiz consciente que sustenta sua defesa.</w:t>
              <w:br/>
              <w:t>Revelação: A Fratura reage melhor a pactos distribuídos que a um único selamento.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Elfos Silvestres representam a cisão interna de Círculo das Copas de Lythara; Dracônicos fornecem dissuasão, núcleos e reivindicação ancestral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Terras Rubras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ímpeto após avançar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assembleias de clã, juramentos públicos e liderança temporária por campanha Economia: rebanhos, ferro de superfície, cavalos e proteção das rotas de migração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Confederação dos Três Clãs Rubros. Recursos: cavalos, ferro rubro, sal, corredores de pasto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estepes e cânions entre os celeiros humanos e as minas goblins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fronteiras desenhadas por sedentários criminalizam migrações mais antigas que seus reinos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Fratura desloca poços e concentra rebanhos, tornando inevitável a disputa entre clãs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um único khan com mapas fixos, poços armados e acesso garantido ao comércio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reconhecimento de corredores e representação por clã, não por fronteira estrangeira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juramento final cria cidadania de corredor e assentos permanentes para os sem-clã.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clãs de pastoreio, ferreiros de cânion, sem-clã. </w:t>
      </w:r>
      <w:r>
        <w:rPr>
          <w:b/>
        </w:rPr>
        <w:t xml:space="preserve">Reversão: </w:t>
      </w:r>
      <w:r>
        <w:t>Gorak entrega um poço ancestral aos sem-clã, violando o juramento que lhe deu comando.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Gorak Três-Marcas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reconhecimento de corredores e representação por clã, não por fronteira estrangeira</w:t>
              <w:br/>
              <w:t>Meta: unir os clãs sem transformar união em império</w:t>
              <w:br/>
              <w:t>Credo: “Juramento sem lugar para o fraco é apenas ameaça bem pronunciada.”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Gorak ascendeu por um código de força que mantém os sem-clã fora de qualquer proteção</w:t>
              <w:br/>
              <w:t>Área cinzenta: aliado responsável por escolhas contestáveis</w:t>
              <w:br/>
              <w:t>Virada: Gorak entrega um poço ancestral aos sem-clã, violando o juramento que lhe deu comando.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Maug Sem-Clã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um único khan com mapas fixos, poços armados e acesso garantido ao comércio</w:t>
              <w:br/>
              <w:t>Meta: criar um khanato central que ninguém possa expulsar de suas próprias rotas</w:t>
              <w:br/>
              <w:t>Credo: “Vocês chamam de liberdade o direito dos clãs fortes de nos abandonar.”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Maug nasceu sem-clã e usa autoritarismo para corrigir uma exclusão real</w:t>
              <w:br/>
              <w:t>Área cinzenta: rival com diagnóstico legítimo e método coercivo</w:t>
              <w:br/>
              <w:t>Virada: Gorak entrega um poço ancestral aos sem-clã, violando o juramento que lhe deu comando.</w:t>
            </w:r>
          </w:p>
        </w:tc>
      </w:tr>
    </w:tbl>
    <w:p>
      <w:pPr>
        <w:pStyle w:val="Heading1"/>
        <w:pageBreakBefore/>
      </w:pPr>
      <w:r>
        <w:t>Terras Rubras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Poeira de Khar-Dumak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Terras Rubras + Liga das Engrenagens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Poeira cobre marcas de fronteira recém-erguidas por contratados goblins.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“Abram uma rota; não colecionem troféus de quem ainda pode depor armas.” / Maug Sem-Clã: “Vocês chamam de liberdade o direito dos clãs fortes de nos abandonar. Hoje, romper a patrulha sem tratar trabalhadores como invasores.”</w:t>
              <w:br/>
              <w:t>DEPOIS — Gorak Três-Marcas: “Cumprimos o objetivo, mas a marca política permanece: romper a patrulha sem tratar trabalhadores como invasores.” / Maug Sem-Clã: “Os marcos foram pagos por comerciantes humanos que querem cobrar a migração.”</w:t>
              <w:br/>
              <w:t>Dilema: Romper a patrulha sem tratar trabalhadores como invasores.</w:t>
              <w:br/>
              <w:t>Revelação: Os marcos foram pagos por comerciantes humanos que querem cobrar a migração.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Orcs representam a cisão interna de Confederação dos Três Clãs Rubros; Goblins fornecem engenhos, sabotagem e contratos de manutenção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Arena dos Três Clãs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Terras Rubras + Domínios da Aurora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arena dos três clãs decide posse do último poço com bênção luminar.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“Tomem o marco e tornem público quem dependia dele antes de nós.” / Maug Sem-Clã: “Vocês chamam de liberdade o direito dos clãs fortes de nos abandonar. Hoje, controlar o círculo e recusar um duelo até a morte.”</w:t>
              <w:br/>
              <w:t>DEPOIS — Gorak Três-Marcas: “Cumprimos o objetivo, mas a marca política permanece: controlar o círculo e recusar um duelo até a morte.” / Maug Sem-Clã: “A Igreja reconhece apenas clãs com terra fixa, apagando os sem-clã.”</w:t>
              <w:br/>
              <w:t>Dilema: Controlar o círculo e recusar um duelo até a morte.</w:t>
              <w:br/>
              <w:t>Revelação: A Igreja reconhece apenas clãs com terra fixa, apagando os sem-clã.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Orcs representam a cisão interna de Confederação dos Três Clãs Rubros; Luminares fornecem legitimidade, hospitais e juramentos canônicos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A Marcha do Ferreiro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Terras Rubras + Arquipélago de Nymar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ferreiro leva peças de bomba d'água trazidas por marinheiros de Nymar.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“A escolta é a missão. Prova, pessoa e carga não são a mesma coisa.” / Asha Sem-Fogo, porta-voz dos sem-clã: “Se vencerem, respondam por isto: escoltar tecnologia estrangeira que ameaça o poder dos chefes de poço.”</w:t>
              <w:br/>
              <w:t>DEPOIS — Gorak Três-Marcas: “Cumprimos o objetivo, mas a marca política permanece: escoltar tecnologia estrangeira que ameaça o poder dos chefes de poço.” / Asha Sem-Fogo, porta-voz dos sem-clã: “Maug financiou a máquina antes de aderir à Convergência.”</w:t>
              <w:br/>
              <w:t>Dilema: Escoltar tecnologia estrangeira que ameaça o poder dos chefes de poço.</w:t>
              <w:br/>
              <w:t>Revelação: Maug financiou a máquina antes de aderir à Convergência.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Orcs representam a cisão interna de Confederação dos Três Clãs Rubros; Povos das Marés fornecem transporte, bloqueio e controle de canais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Terras Rubras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Tambores no Cânion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Terras Rubras + Picos de Avar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Tambores no cânion encobrem um ataque aéreo a rebanhos encurralados.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“Guardem CMD para a segunda ameaça; o cerco quer nos fazer reagir cedo.” / Maug Sem-Clã: “Vocês chamam de liberdade o direito dos clãs fortes de nos abandonar. Hoje, defender a coluna civil ou perseguir os avarianos que levam os mapas.”</w:t>
              <w:br/>
              <w:t>DEPOIS — Gorak Três-Marcas: “Cumprimos o objetivo, mas a marca política permanece: defender a coluna civil ou perseguir os avarianos que levam os mapas.” / Maug Sem-Clã: “Avarianos foram pagos por um clã rival, não pela Convergência.”</w:t>
              <w:br/>
              <w:t>Dilema: Defender a coluna civil ou perseguir os avarianos que levam os mapas.</w:t>
              <w:br/>
              <w:t>Revelação: Avarianos foram pagos por um clã rival, não pela Convergência.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Orcs representam a cisão interna de Confederação dos Três Clãs Rubros; Avarianos fornecem mensageria, resgate e superioridade de rota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O Porta-Voz Capturado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Terras Rubras + Fronteira Primeva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porta-voz dos sem-clã é levado por rastreadores bestiais.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“O mensageiro vale pelo que sabe. Evitem transformar prova em cadáver.” / Maug Sem-Clã: “Vocês chamam de liberdade o direito dos clãs fortes de nos abandonar. Hoje, interceptar o comboio e admitir publicamente a exclusão dos sem-clã.”</w:t>
              <w:br/>
              <w:t>DEPOIS — Gorak Três-Marcas: “Cumprimos o objetivo, mas a marca política permanece: interceptar o comboio e admitir publicamente a exclusão dos sem-clã.” / Maug Sem-Clã: “A captura foi solicitada pelo próprio conselho de Gorak.”</w:t>
              <w:br/>
              <w:t>Dilema: Interceptar o comboio e admitir publicamente a exclusão dos sem-clã.</w:t>
              <w:br/>
              <w:t>Revelação: A captura foi solicitada pelo próprio conselho de Gorak.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Orcs representam a cisão interna de Confederação dos Três Clãs Rubros; Clãs Bestiais fornecem rastreamento, corredores ecológicos e conhecimento do núcleo vivo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Desfiladeiro das Presas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Terras Rubras + Terras Rubras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desfiladeiro das presas vira fronteira entre velhos clãs e novos cidadãos.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“Esta praça não é território inimigo; é uma instituição em disputa.” / Asha Sem-Fogo, porta-voz dos sem-clã: “Se vencerem, respondam por isto: entregar um poço ancestral para evitar uma guerra interna.”</w:t>
              <w:br/>
              <w:t>DEPOIS — Gorak Três-Marcas: “Cumprimos o objetivo, mas a marca política permanece: entregar um poço ancestral para evitar uma guerra interna.” / Asha Sem-Fogo, porta-voz dos sem-clã: “A água segue um veio conectado à Fratura de Lythara.”</w:t>
              <w:br/>
              <w:t>Dilema: Entregar um poço ancestral para evitar uma guerra interna.</w:t>
              <w:br/>
              <w:t>Revelação: A água segue um veio conectado à Fratura de Lythara.</w:t>
              <w:br/>
              <w:t>Virada: Gorak entrega um poço ancestral aos sem-clã, violando o juramento que lhe deu comando.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Orcs representam a cisão interna de Confederação dos Três Clãs Rubros; Orcs fornecem pressão de corredor, rebanhos e mercenários de clã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Terras Rubras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Cerco da Lua Rubra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Terras Rubras + Círculo de Aether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Magos de Aether sustentam um cerco sob a Lua Rubra.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“Duas frentes, uma reserva móvel e nenhum bairro usado como muralha.” / Maug Sem-Clã: “Vocês chamam de liberdade o direito dos clãs fortes de nos abandonar. Hoje, quebrar as torres ou preservar o sistema que mantém os poços abertos.”</w:t>
              <w:br/>
              <w:t>DEPOIS — Gorak Três-Marcas: “Cumprimos o objetivo, mas a marca política permanece: quebrar as torres ou preservar o sistema que mantém os poços abertos.” / Maug Sem-Clã: “Ilyra autorizou as torres antes de conhecer o plano de Maug.”</w:t>
              <w:br/>
              <w:t>Dilema: Quebrar as torres ou preservar o sistema que mantém os poços abertos.</w:t>
              <w:br/>
              <w:t>Revelação: Ilyra autorizou as torres antes de conhecer o plano de Maug.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Orcs representam a cisão interna de Confederação dos Três Clãs Rubros; Arcanos fornecem previsão, prismas e controle de Aether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A Coluna Sem-Clã</w:t>
              <w:br/>
              <w:t>Fase: êxodo</w:t>
              <w:br/>
              <w:t>Vitória: Escoltar</w:t>
              <w:br/>
              <w:t>Objetivo: levar a segunda tropa ao refúgio E</w:t>
              <w:br/>
              <w:t>Inimigos: Terras Rubras + Ossuário de Morvath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coluna sem-clã marcha com ancestrais necromantes como testemunhas.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“Quem estamos escoltando define a vitória mais do que a saída no mapa.” / Asha Sem-Fogo, porta-voz dos sem-clã: “Se vencerem, respondam por isto: proteger os mortos convocados ou exigir que sejam devolvidos ao repouso.”</w:t>
              <w:br/>
              <w:t>DEPOIS — Gorak Três-Marcas: “Cumprimos o objetivo, mas a marca política permanece: proteger os mortos convocados ou exigir que sejam devolvidos ao repouso.” / Asha Sem-Fogo, porta-voz dos sem-clã: “Os ancestrais confirmam que o primeiro juramento incluía os sem-clã.”</w:t>
              <w:br/>
              <w:t>Dilema: Proteger os mortos convocados ou exigir que sejam devolvidos ao repouso.</w:t>
              <w:br/>
              <w:t>Revelação: Os ancestrais confirmam que o primeiro juramento incluía os sem-clã.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Orcs representam a cisão interna de Confederação dos Três Clãs Rubros; Necromantes fornecem testemunho dos mortos, desgaste e memória material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Terras Rubras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Caçada ao Estandarte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Terras Rubras + Coroa Invernal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estandarte levado por batedores de geada provaria a legitimidade de Maug.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“Fechem a rota, mas deixem espaço para rendição e testemunho.” / Maug Sem-Clã: “Vocês chamam de liberdade o direito dos clãs fortes de nos abandonar. Hoje, capturar a prova ou reconhecer a parte verdadeira da reivindicação rival.”</w:t>
              <w:br/>
              <w:t>DEPOIS — Gorak Três-Marcas: “Cumprimos o objetivo, mas a marca política permanece: capturar a prova ou reconhecer a parte verdadeira da reivindicação rival.” / Maug Sem-Clã: “Maug descende do quarto clã apagado após uma fome.”</w:t>
              <w:br/>
              <w:t>Dilema: Capturar a prova ou reconhecer a parte verdadeira da reivindicação rival.</w:t>
              <w:br/>
              <w:t>Revelação: Maug descende do quarto clã apagado após uma fome.</w:t>
              <w:br/>
              <w:t>Virada: Gorak entrega um poço ancestral aos sem-clã, violando o juramento que lhe deu comando.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Orcs representam a cisão interna de Confederação dos Três Clãs Rubros; Nascidos da Geada fornecem racionamento, preservação e controle de movimento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Juramento da Horda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Terras Rubras + Mar de Safira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juramento da Horda ocorre diante de emissários do deserto. A disputa nasce de fronteiras desenhadas por sedentários criminalizam migrações mais antigas que seus reinos e coloca em risco a fratura desloca poços e concentra rebanhos, tornando inevitável a disputa entre clãs.</w:t>
              <w:br/>
              <w:t>ANTES — Gorak Três-Marcas: “Derrubem o comando rival; preservem o que ainda mantém a região viva.” / Maug Sem-Clã: “Vocês chamam de liberdade o direito dos clãs fortes de nos abandonar. Hoje, derrotar Maug e incorporar sua causa sem premiar seus crimes.”</w:t>
              <w:br/>
              <w:t>DEPOIS — Gorak Três-Marcas: “Cumprimos o objetivo, mas a marca política permanece: derrotar Maug e incorporar sua causa sem premiar seus crimes.” / Maug Sem-Clã: “Maug aceita depor armas se os sem-clã receberem voz constitucional.”</w:t>
              <w:br/>
              <w:t>Dilema: Derrotar Maug e incorporar sua causa sem premiar seus crimes.</w:t>
              <w:br/>
              <w:t>Revelação: Maug aceita depor armas se os sem-clã receberem voz constitucional.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Orcs representam a cisão interna de Confederação dos Três Clãs Rubros; Povos do Deserto fornecem guias, água e cartografia móvel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Liga das Engrenagens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baixo CAP e reposicionamento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guildas de oficina com votos proporcionais a patentes, produção e risco assumido Economia: reciclagem, bombas, canais, munição e contratos de manutenção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Liga Cooperativa das Engrenagens. Recursos: sucata, turfa, bombas d'água, patentes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pântanos industriais e túneis que drenam o centro do continente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quem cria a máquina raramente possui a patente; dívida técnica virou trabalho hereditário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energia instável torna oficinas vitais e explosivas ao mesmo tempo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compras militares garantidas, proteção de patentes e uma diretoria única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licenças abertas para tecnologia de sobrevivência e fim da dívida hereditária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Liga converte patentes vitais em bens comuns e limita contratos militares.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donos de patente, cooperativas de sucata, devedores de oficina. </w:t>
      </w:r>
      <w:r>
        <w:rPr>
          <w:b/>
        </w:rPr>
        <w:t xml:space="preserve">Reversão: </w:t>
      </w:r>
      <w:r>
        <w:t>Nix vendeu o protótipo da Bomba Ambulante anos antes e tenta ocultar sua assinatura.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Nix Parafuso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licenças abertas para tecnologia de sobrevivência e fim da dívida hereditária</w:t>
              <w:br/>
              <w:t>Meta: libertar o engenho goblin sem transformar cada descoberta em arma da Coalizão</w:t>
              <w:br/>
              <w:t>Credo: “Se todos dependem da máquina, todos devem entender quem paga quando ela falha.”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Nix roubou patentes para os trabalhadores e também vendeu projetos perigosos</w:t>
              <w:br/>
              <w:t>Área cinzenta: aliado responsável por escolhas contestáveis</w:t>
              <w:br/>
              <w:t>Virada: Nix vendeu o protótipo da Bomba Ambulante anos antes e tenta ocultar sua assinatura.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Grizna Estopim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compras militares garantidas, proteção de patentes e uma diretoria única</w:t>
              <w:br/>
              <w:t>Meta: industrializar a Liga rápido o bastante para que ninguém volte a tratá-la como depósito</w:t>
              <w:br/>
              <w:t>Credo: “Moral é luxo de quem nunca teve a oficina penhorada.”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Grizna oferece emprego e dignidade por meio de uma economia de guerra que nunca poderá parar</w:t>
              <w:br/>
              <w:t>Área cinzenta: rival com diagnóstico legítimo e método coercivo</w:t>
              <w:br/>
              <w:t>Virada: Nix vendeu o protótipo da Bomba Ambulante anos antes e tenta ocultar sua assinatura.</w:t>
            </w:r>
          </w:p>
        </w:tc>
      </w:tr>
    </w:tbl>
    <w:p>
      <w:pPr>
        <w:pStyle w:val="Heading1"/>
        <w:pageBreakBefore/>
      </w:pPr>
      <w:r>
        <w:t>Liga das Engrenagens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Parafusos na Lama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Liga das Engrenagens + Montanhas de Karad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Parafusos marcados como anões aparecem em bombas usadas para expulsar catadores. A disputa nasce de quem cria a máquina raramente possui a patente; dívida técnica virou trabalho hereditário e coloca em risco a energia instável torna oficinas vitais e explosivas ao mesmo tempo.</w:t>
              <w:br/>
              <w:t>ANTES — Nix Parafuso: “Abram uma rota; não colecionem troféus de quem ainda pode depor armas.” / Grizna Estopim: “Moral é luxo de quem nunca teve a oficina penhorada. Hoje, desarmar a linha sem destruir provas de trabalho forçado.”</w:t>
              <w:br/>
              <w:t>DEPOIS — Nix Parafuso: “Cumprimos o objetivo, mas a marca política permanece: desarmar a linha sem destruir provas de trabalho forçado.” / Grizna Estopim: “Karad forneceu peças sob um contrato de dívida impagável.”</w:t>
              <w:br/>
              <w:t>Dilema: Desarmar a linha sem destruir provas de trabalho forçado.</w:t>
              <w:br/>
              <w:t>Revelação: Karad forneceu peças sob um contrato de dívida impagável.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Goblins representam a cisão interna de Liga Cooperativa das Engrenagens; Anões fornecem armadura, pontes e tecnologia de âncora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Pátio das Caldeiras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Liga das Engrenagens + Véu de Nox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pátio das caldeiras é ocupado por devedores e infiltradores umbrais. A disputa nasce de quem cria a máquina raramente possui a patente; dívida técnica virou trabalho hereditário e coloca em risco a energia instável torna oficinas vitais e explosivas ao mesmo tempo.</w:t>
              <w:br/>
              <w:t>ANTES — Nix Parafuso: “Tomem o marco e tornem público quem dependia dele antes de nós.” / Grizna Estopim: “Moral é luxo de quem nunca teve a oficina penhorada. Hoje, controlar a energia sem entregar os líderes da greve.”</w:t>
              <w:br/>
              <w:t>DEPOIS — Nix Parafuso: “Cumprimos o objetivo, mas a marca política permanece: controlar a energia sem entregar os líderes da greve.” / Grizna Estopim: “Dama Vanta comprou informações, mas os devedores agiram por conta própria.”</w:t>
              <w:br/>
              <w:t>Dilema: Controlar a energia sem entregar os líderes da greve.</w:t>
              <w:br/>
              <w:t>Revelação: Dama Vanta comprou informações, mas os devedores agiram por conta própria.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Goblins representam a cisão interna de Liga Cooperativa das Engrenagens; Umbrais fornecem informação, rotas clandestinas e proteção de identidades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Comboio de Sucata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Liga das Engrenagens + Caldeira de Pyr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comboio de sucata leva válvulas a Pyr em troca de alimentos. A disputa nasce de quem cria a máquina raramente possui a patente; dívida técnica virou trabalho hereditário e coloca em risco a energia instável torna oficinas vitais e explosivas ao mesmo tempo.</w:t>
              <w:br/>
              <w:t>ANTES — Nix Parafuso: “A escolta é a missão. Prova, pessoa e carga não são a mesma coisa.” / Prego, delegado dos devedores de Trinco-Fundo: “Se vencerem, respondam por isto: escoltar o comércio apesar de ele alimentar a indústria de guerra.”</w:t>
              <w:br/>
              <w:t>DEPOIS — Nix Parafuso: “Cumprimos o objetivo, mas a marca política permanece: escoltar o comércio apesar de ele alimentar a indústria de guerra.” / Prego, delegado dos devedores de Trinco-Fundo: “Sem as válvulas, os fornos explodem com bairros operários dentro.”</w:t>
              <w:br/>
              <w:t>Dilema: Escoltar o comércio apesar de ele alimentar a indústria de guerra.</w:t>
              <w:br/>
              <w:t>Revelação: Sem as válvulas, os fornos explodem com bairros operários dentro.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Goblins representam a cisão interna de Liga Cooperativa das Engrenagens; Nascidos da Chama fornecem cerco térmico, fundição e economia de guerra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Liga das Engrenagens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Fumaça no Túnel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Liga das Engrenagens + Escamas Ancestrais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Fumaça aprisiona trabalhadores enquanto mercenários dracônicos guardam saídas. A disputa nasce de quem cria a máquina raramente possui a patente; dívida técnica virou trabalho hereditário e coloca em risco a energia instável torna oficinas vitais e explosivas ao mesmo tempo.</w:t>
              <w:br/>
              <w:t>ANTES — Nix Parafuso: “Guardem CMD para a segunda ameaça; o cerco quer nos fazer reagir cedo.” / Grizna Estopim: “Moral é luxo de quem nunca teve a oficina penhorada. Hoje, salvar operários ou preservar o protótipo que estabiliza a Fratura.”</w:t>
              <w:br/>
              <w:t>DEPOIS — Nix Parafuso: “Cumprimos o objetivo, mas a marca política permanece: salvar operários ou preservar o protótipo que estabiliza a Fratura.” / Grizna Estopim: “Grizna segurou as portas para impedir roubo e causou o cerco.”</w:t>
              <w:br/>
              <w:t>Dilema: Salvar operários ou preservar o protótipo que estabiliza a Fratura.</w:t>
              <w:br/>
              <w:t>Revelação: Grizna segurou as portas para impedir roubo e causou o cerco.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Goblins representam a cisão interna de Liga Cooperativa das Engrenagens; Dracônicos fornecem dissuasão, núcleos e reivindicação ancestral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O Mapa Roubado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Liga das Engrenagens + Reinos da Coroa Partida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mapa roubado revela todos os túneis de drenagem do continente. A disputa nasce de quem cria a máquina raramente possui a patente; dívida técnica virou trabalho hereditário e coloca em risco a energia instável torna oficinas vitais e explosivas ao mesmo tempo.</w:t>
              <w:br/>
              <w:t>ANTES — Nix Parafuso: “O mensageiro vale pelo que sabe. Evitem transformar prova em cadáver.” / Grizna Estopim: “Moral é luxo de quem nunca teve a oficina penhorada. Hoje, capturar o ladrão ou divulgar o mapa para auditoria pública.”</w:t>
              <w:br/>
              <w:t>DEPOIS — Nix Parafuso: “Cumprimos o objetivo, mas a marca política permanece: capturar o ladrão ou divulgar o mapa para auditoria pública.” / Grizna Estopim: “Nix desenhou uma rota secreta usada por Edran.”</w:t>
              <w:br/>
              <w:t>Dilema: Capturar o ladrão ou divulgar o mapa para auditoria pública.</w:t>
              <w:br/>
              <w:t>Revelação: Nix desenhou uma rota secreta usada por Edran.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Goblins representam a cisão interna de Liga Cooperativa das Engrenagens; Humanos fornecem logística, cavalaria e mandados de emergência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Trinco-Fundo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Liga das Engrenagens + Liga das Engrenagens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Trinco-Fundo elege sua diretoria sob canos pressurizados. A disputa nasce de quem cria a máquina raramente possui a patente; dívida técnica virou trabalho hereditário e coloca em risco a energia instável torna oficinas vitais e explosivas ao mesmo tempo.</w:t>
              <w:br/>
              <w:t>ANTES — Nix Parafuso: “Esta praça não é território inimigo; é uma instituição em disputa.” / Prego, delegado dos devedores de Trinco-Fundo: “Se vencerem, respondam por isto: dar um voto a cada pessoa ou manter peso técnico para evitar decisões letais.”</w:t>
              <w:br/>
              <w:t>DEPOIS — Nix Parafuso: “Cumprimos o objetivo, mas a marca política permanece: dar um voto a cada pessoa ou manter peso técnico para evitar decisões letais.” / Prego, delegado dos devedores de Trinco-Fundo: “A cooperativa de Nix também excluiu trabalhadores sem certificação.”</w:t>
              <w:br/>
              <w:t>Dilema: Dar um voto a cada pessoa ou manter peso técnico para evitar decisões letais.</w:t>
              <w:br/>
              <w:t>Revelação: A cooperativa de Nix também excluiu trabalhadores sem certificação.</w:t>
              <w:br/>
              <w:t>Virada: Nix vendeu o protótipo da Bomba Ambulante anos antes e tenta ocultar sua assinatura.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Goblins representam a cisão interna de Liga Cooperativa das Engrenagens; Goblins fornecem engenhos, sabotagem e contratos de manutenção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Liga das Engrenagens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Pântano Eletrizado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Liga das Engrenagens + Domínios da Aurora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pântano eletrizado cerca hospitais luminares ligados às oficinas. A disputa nasce de quem cria a máquina raramente possui a patente; dívida técnica virou trabalho hereditário e coloca em risco a energia instável torna oficinas vitais e explosivas ao mesmo tempo.</w:t>
              <w:br/>
              <w:t>ANTES — Nix Parafuso: “Duas frentes, uma reserva móvel e nenhum bairro usado como muralha.” / Grizna Estopim: “Moral é luxo de quem nunca teve a oficina penhorada. Hoje, desligar a rede e perder bombas d'água ou sustentar o cerco.”</w:t>
              <w:br/>
              <w:t>DEPOIS — Nix Parafuso: “Cumprimos o objetivo, mas a marca política permanece: desligar a rede e perder bombas d'água ou sustentar o cerco.” / Grizna Estopim: “A Igreja aceitou devedores como pacientes, depois reteve suas patentes.”</w:t>
              <w:br/>
              <w:t>Dilema: Desligar a rede e perder bombas d'água ou sustentar o cerco.</w:t>
              <w:br/>
              <w:t>Revelação: A Igreja aceitou devedores como pacientes, depois reteve suas patentes.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Goblins representam a cisão interna de Liga Cooperativa das Engrenagens; Luminares fornecem legitimidade, hospitais e juramentos canônicos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A Bomba Ambulante</w:t>
              <w:br/>
              <w:t>Fase: êxodo</w:t>
              <w:br/>
              <w:t>Vitória: Escoltar</w:t>
              <w:br/>
              <w:t>Objetivo: levar a segunda tropa ao refúgio E</w:t>
              <w:br/>
              <w:t>Inimigos: Liga das Engrenagens + Arquipélago de Nymar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Bomba Ambulante é, na verdade, um reator com crianças aprendizes dentro. A disputa nasce de quem cria a máquina raramente possui a patente; dívida técnica virou trabalho hereditário e coloca em risco a energia instável torna oficinas vitais e explosivas ao mesmo tempo.</w:t>
              <w:br/>
              <w:t>ANTES — Nix Parafuso: “Quem estamos escoltando define a vitória mais do que a saída no mapa.” / Prego, delegado dos devedores de Trinco-Fundo: “Se vencerem, respondam por isto: escoltar o reator para desarme ou evacuá-lo e deixá-lo instável.”</w:t>
              <w:br/>
              <w:t>DEPOIS — Nix Parafuso: “Cumprimos o objetivo, mas a marca política permanece: escoltar o reator para desarme ou evacuá-lo e deixá-lo instável.” / Prego, delegado dos devedores de Trinco-Fundo: “A assinatura original do projeto é de Nix.”</w:t>
              <w:br/>
              <w:t>Dilema: Escoltar o reator para desarme ou evacuá-lo e deixá-lo instável.</w:t>
              <w:br/>
              <w:t>Revelação: A assinatura original do projeto é de Nix.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Goblins representam a cisão interna de Liga Cooperativa das Engrenagens; Povos das Marés fornecem transporte, bloqueio e controle de canais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Liga das Engrenagens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Lobo Mensageiro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Liga das Engrenagens + Picos de Avar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lobo avariano leva contratos de compra para a Convergência. A disputa nasce de quem cria a máquina raramente possui a patente; dívida técnica virou trabalho hereditário e coloca em risco a energia instável torna oficinas vitais e explosivas ao mesmo tempo.</w:t>
              <w:br/>
              <w:t>ANTES — Nix Parafuso: “Fechem a rota, mas deixem espaço para rendição e testemunho.” / Grizna Estopim: “Moral é luxo de quem nunca teve a oficina penhorada. Hoje, interceptar os contratos e arriscar o desemprego de milhares.”</w:t>
              <w:br/>
              <w:t>DEPOIS — Nix Parafuso: “Cumprimos o objetivo, mas a marca política permanece: interceptar os contratos e arriscar o desemprego de milhares.” / Grizna Estopim: “Grizna prometeu guerra permanente para quitar todas as dívidas.”</w:t>
              <w:br/>
              <w:t>Dilema: Interceptar os contratos e arriscar o desemprego de milhares.</w:t>
              <w:br/>
              <w:t>Revelação: Grizna prometeu guerra permanente para quitar todas as dívidas.</w:t>
              <w:br/>
              <w:t>Virada: Nix vendeu o protótipo da Bomba Ambulante anos antes e tenta ocultar sua assinatura.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Goblins representam a cisão interna de Liga Cooperativa das Engrenagens; Avarianos fornecem mensageria, resgate e superioridade de rota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Rei das Engrenagens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Liga das Engrenagens + Fronteira Primeva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Rei das Engrenagens opera uma fábrica que mantém o pântano habitável. A disputa nasce de quem cria a máquina raramente possui a patente; dívida técnica virou trabalho hereditário e coloca em risco a energia instável torna oficinas vitais e explosivas ao mesmo tempo.</w:t>
              <w:br/>
              <w:t>ANTES — Nix Parafuso: “Derrubem o comando rival; preservem o que ainda mantém a região viva.” / Grizna Estopim: “Moral é luxo de quem nunca teve a oficina penhorada. Hoje, derrubar Grizna sem parar as bombas e afogar Trinco-Fundo.”</w:t>
              <w:br/>
              <w:t>DEPOIS — Nix Parafuso: “Cumprimos o objetivo, mas a marca política permanece: derrubar Grizna sem parar as bombas e afogar Trinco-Fundo.” / Grizna Estopim: “Grizna aceita abrir as patentes, mas exige imunidade para os diretores.”</w:t>
              <w:br/>
              <w:t>Dilema: Derrubar Grizna sem parar as bombas e afogar Trinco-Fundo.</w:t>
              <w:br/>
              <w:t>Revelação: Grizna aceita abrir as patentes, mas exige imunidade para os diretores.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Goblins representam a cisão interna de Liga Cooperativa das Engrenagens; Clãs Bestiais fornecem rastreamento, corredores ecológicos e conhecimento do núcleo vivo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Montanhas de Karad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bloqueio e ruptura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casas de ofício vinculadas por dívida, segurança de mina e juramentos de pedra Economia: mineração, trilhos, fortificação e fabricação dos âncoras rúnicos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Trono Contratual de Karad. Recursos: granito rúnico, ferro, trilhos, âncoras de Fratura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cadeia montanhosa que sustenta os túneis de comércio e os principais selos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continente depende de Karad, mas empurra para mineiros o custo humano de cada selo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os âncoras racham salões e consomem gerações de trabalho subterrâneo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dívida cancelada para casas que entregarem controle total das forjas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segurança de mina independente e partilha continental do custo dos âncoras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Karad transforma dívidas hereditárias em responsabilidade continental auditada.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casas de ofício, mineiros vinculados, engenheiros de âncora. </w:t>
      </w:r>
      <w:r>
        <w:rPr>
          <w:b/>
        </w:rPr>
        <w:t xml:space="preserve">Reversão: </w:t>
      </w:r>
      <w:r>
        <w:t>Vorik revela que os anões construíram os Dezesseis Pesos e que a dívida original foi paga com vidas omitidas.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Dhorin Karad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segurança de mina independente e partilha continental do custo dos âncoras</w:t>
              <w:br/>
              <w:t>Meta: impedir o colapso de Karad sem manter trabalhadores presos a contratos ancestrais</w:t>
              <w:br/>
              <w:t>Credo: “Pedra firme não desculpa contrato podre.”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Dhorin herdou o trono e as dívidas que sustentam seu poder</w:t>
              <w:br/>
              <w:t>Área cinzenta: aliado responsável por escolhas contestáveis</w:t>
              <w:br/>
              <w:t>Virada: Vorik revela que os anões construíram os Dezesseis Pesos e que a dívida original foi paga com vidas omitidas.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Vorik Cinza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dívida cancelada para casas que entregarem controle total das forjas</w:t>
              <w:br/>
              <w:t>Meta: honrar todos os contratos para preservar crédito, emprego e a rede de selos</w:t>
              <w:br/>
              <w:t>Credo: “Quando um contrato cai, a montanha inteira sente o desabamento.”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Vorik teme com razão que quebrar um juramento derrube toda a confiança comercial</w:t>
              <w:br/>
              <w:t>Área cinzenta: rival com diagnóstico legítimo e método coercivo</w:t>
              <w:br/>
              <w:t>Virada: Vorik revela que os anões construíram os Dezesseis Pesos e que a dívida original foi paga com vidas omitidas.</w:t>
            </w:r>
          </w:p>
        </w:tc>
      </w:tr>
    </w:tbl>
    <w:p>
      <w:pPr>
        <w:pStyle w:val="Heading1"/>
        <w:pageBreakBefore/>
      </w:pPr>
      <w:r>
        <w:t>Montanhas de Karad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Portões de Karad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Montanhas de Karad + Círculo de Aether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Os portões fecham para magos que trazem leituras do âncora rachado. A disputa nasce de o continente depende de karad, mas empurra para mineiros o custo humano de cada selo e coloca em risco os âncoras racham salões e consomem gerações de trabalho subterrâneo.</w:t>
              <w:br/>
              <w:t>ANTES — Dhorin Karad: “Abram uma rota; não colecionem troféus de quem ainda pode depor armas.” / Vorik Cinza: “Quando um contrato cai, a montanha inteira sente o desabamento. Hoje, forçar entrada ou aceitar inspeção anã sem testemunhas.”</w:t>
              <w:br/>
              <w:t>DEPOIS — Dhorin Karad: “Cumprimos o objetivo, mas a marca política permanece: forçar entrada ou aceitar inspeção anã sem testemunhas.” / Vorik Cinza: “O Círculo de Aether encomendou o projeto original.”</w:t>
              <w:br/>
              <w:t>Dilema: Forçar entrada ou aceitar inspeção anã sem testemunhas.</w:t>
              <w:br/>
              <w:t>Revelação: O Círculo de Aether encomendou o projeto original.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Anões representam a cisão interna de Trono Contratual de Karad; Arcanos fornecem previsão, prismas e controle de Aether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Trilhos da Mina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Montanhas de Karad + Ossuário de Morvath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Trilhos da mina atravessam um ossuário de trabalhadores sem nome. A disputa nasce de o continente depende de karad, mas empurra para mineiros o custo humano de cada selo e coloca em risco os âncoras racham salões e consomem gerações de trabalho subterrâneo.</w:t>
              <w:br/>
              <w:t>ANTES — Dhorin Karad: “Tomem o marco e tornem público quem dependia dele antes de nós.” / Vorik Cinza: “Quando um contrato cai, a montanha inteira sente o desabamento. Hoje, controlar o entroncamento e suspender extração em plena crise.”</w:t>
              <w:br/>
              <w:t>DEPOIS — Dhorin Karad: “Cumprimos o objetivo, mas a marca política permanece: controlar o entroncamento e suspender extração em plena crise.” / Vorik Cinza: “Necromantes identificam gerações apagadas dos livros de dívida.”</w:t>
              <w:br/>
              <w:t>Dilema: Controlar o entroncamento e suspender extração em plena crise.</w:t>
              <w:br/>
              <w:t>Revelação: Necromantes identificam gerações apagadas dos livros de dívida.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Anões representam a cisão interna de Trono Contratual de Karad; Necromantes fornecem testemunho dos mortos, desgaste e memória material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O Engenheiro Ferido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Montanhas de Karad + Coroa Invernal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engenheiro ferido conhece uma rota segura sob a geleira. A disputa nasce de o continente depende de karad, mas empurra para mineiros o custo humano de cada selo e coloca em risco os âncoras racham salões e consomem gerações de trabalho subterrâneo.</w:t>
              <w:br/>
              <w:t>ANTES — Dhorin Karad: “A escolta é a missão. Prova, pessoa e carga não são a mesma coisa.” / Bera do Poço Nove, inspetora sem casa: “Se vencerem, respondam por isto: escoltá-lo ou salvar a equipe que ele abandonou para proteger o projeto.”</w:t>
              <w:br/>
              <w:t>DEPOIS — Dhorin Karad: “Cumprimos o objetivo, mas a marca política permanece: escoltá-lo ou salvar a equipe que ele abandonou para proteger o projeto.” / Bera do Poço Nove, inspetora sem casa: “Ele sabotou um pilar para forçar uma auditoria.”</w:t>
              <w:br/>
              <w:t>Dilema: Escoltá-lo ou salvar a equipe que ele abandonou para proteger o projeto.</w:t>
              <w:br/>
              <w:t>Revelação: Ele sabotou um pilar para forçar uma auditoria.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Anões representam a cisão interna de Trono Contratual de Karad; Nascidos da Geada fornecem racionamento, preservação e controle de movimento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Montanhas de Karad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Colapso no Salão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Montanhas de Karad + Mar de Safira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salão desaba enquanto guias do deserto procuram runas contrabandeadas. A disputa nasce de o continente depende de karad, mas empurra para mineiros o custo humano de cada selo e coloca em risco os âncoras racham salões e consomem gerações de trabalho subterrâneo.</w:t>
              <w:br/>
              <w:t>ANTES — Dhorin Karad: “Guardem CMD para a segunda ameaça; o cerco quer nos fazer reagir cedo.” / Vorik Cinza: “Quando um contrato cai, a montanha inteira sente o desabamento. Hoje, sustentar o teto ou capturar quem roubou a única peça de reposição.”</w:t>
              <w:br/>
              <w:t>DEPOIS — Dhorin Karad: “Cumprimos o objetivo, mas a marca política permanece: sustentar o teto ou capturar quem roubou a única peça de reposição.” / Vorik Cinza: “As runas foram trocadas por água durante uma greve ocultada.”</w:t>
              <w:br/>
              <w:t>Dilema: Sustentar o teto ou capturar quem roubou a única peça de reposição.</w:t>
              <w:br/>
              <w:t>Revelação: As runas foram trocadas por água durante uma greve ocultada.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Anões representam a cisão interna de Trono Contratual de Karad; Povos do Deserto fornecem guias, água e cartografia móvel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Runas Contrabandeadas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Montanhas de Karad + Bosque de Lythara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Runas seguem para Lythara dentro de raízes vivas. A disputa nasce de o continente depende de karad, mas empurra para mineiros o custo humano de cada selo e coloca em risco os âncoras racham salões e consomem gerações de trabalho subterrâneo.</w:t>
              <w:br/>
              <w:t>ANTES — Dhorin Karad: “O mensageiro vale pelo que sabe. Evitem transformar prova em cadáver.” / Vorik Cinza: “Quando um contrato cai, a montanha inteira sente o desabamento. Hoje, interceptar o contrabando ou permitir que o bosque estabilize suas nascentes.”</w:t>
              <w:br/>
              <w:t>DEPOIS — Dhorin Karad: “Cumprimos o objetivo, mas a marca política permanece: interceptar o contrabando ou permitir que o bosque estabilize suas nascentes.” / Vorik Cinza: “O Trono recusou vender as peças para manter o preço.”</w:t>
              <w:br/>
              <w:t>Dilema: Interceptar o contrabando ou permitir que o bosque estabilize suas nascentes.</w:t>
              <w:br/>
              <w:t>Revelação: O Trono recusou vender as peças para manter o preço.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Anões representam a cisão interna de Trono Contratual de Karad; Elfos Silvestres fornecem batedores, controle de cobertura e tratados de nascente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Forja-Mãe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Montanhas de Karad + Montanhas de Karad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Forja-Mãe torna-se tribunal entre casas e mineiros. A disputa nasce de o continente depende de karad, mas empurra para mineiros o custo humano de cada selo e coloca em risco os âncoras racham salões e consomem gerações de trabalho subterrâneo.</w:t>
              <w:br/>
              <w:t>ANTES — Dhorin Karad: “Esta praça não é território inimigo; é uma instituição em disputa.” / Bera do Poço Nove, inspetora sem casa: “Se vencerem, respondam por isto: suspender contratos durante a emergência, quebrando crédito continental.”</w:t>
              <w:br/>
              <w:t>DEPOIS — Dhorin Karad: “Cumprimos o objetivo, mas a marca política permanece: suspender contratos durante a emergência, quebrando crédito continental.” / Bera do Poço Nove, inspetora sem casa: “Dhorin herdou ações secretas em três casas devedoras.”</w:t>
              <w:br/>
              <w:t>Dilema: Suspender contratos durante a emergência, quebrando crédito continental.</w:t>
              <w:br/>
              <w:t>Revelação: Dhorin herdou ações secretas em três casas devedoras.</w:t>
              <w:br/>
              <w:t>Virada: Vorik revela que os anões construíram os Dezesseis Pesos e que a dívida original foi paga com vidas omitidas.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Anões representam a cisão interna de Trono Contratual de Karad; Anões fornecem armadura, pontes e tecnologia de âncora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Montanhas de Karad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A Ponte dos Martelos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Montanhas de Karad + Véu de Nox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ponte dos martelos é atacada por agentes umbrais com documentos autênticos. A disputa nasce de o continente depende de karad, mas empurra para mineiros o custo humano de cada selo e coloca em risco os âncoras racham salões e consomem gerações de trabalho subterrâneo.</w:t>
              <w:br/>
              <w:t>ANTES — Dhorin Karad: “Duas frentes, uma reserva móvel e nenhum bairro usado como muralha.” / Vorik Cinza: “Quando um contrato cai, a montanha inteira sente o desabamento. Hoje, defender a ponte ou deixar que provas cheguem à praça.”</w:t>
              <w:br/>
              <w:t>DEPOIS — Dhorin Karad: “Cumprimos o objetivo, mas a marca política permanece: defender a ponte ou deixar que provas cheguem à praça.” / Vorik Cinza: “Nyx expõe que o custo dos selos sempre foi socializado como morte.”</w:t>
              <w:br/>
              <w:t>Dilema: Defender a ponte ou deixar que provas cheguem à praça.</w:t>
              <w:br/>
              <w:t>Revelação: Nyx expõe que o custo dos selos sempre foi socializado como morte.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Anões representam a cisão interna de Trono Contratual de Karad; Umbrais fornecem informação, rotas clandestinas e proteção de identidades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Êxodo do Poço Nove</w:t>
              <w:br/>
              <w:t>Fase: êxodo</w:t>
              <w:br/>
              <w:t>Vitória: Escoltar</w:t>
              <w:br/>
              <w:t>Objetivo: levar a segunda tropa ao refúgio E</w:t>
              <w:br/>
              <w:t>Inimigos: Montanhas de Karad + Caldeira de Pyr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Poço Nove evacua operários enquanto Pyr exige produção contínua. A disputa nasce de o continente depende de karad, mas empurra para mineiros o custo humano de cada selo e coloca em risco os âncoras racham salões e consomem gerações de trabalho subterrâneo.</w:t>
              <w:br/>
              <w:t>ANTES — Dhorin Karad: “Quem estamos escoltando define a vitória mais do que a saída no mapa.” / Bera do Poço Nove, inspetora sem casa: “Se vencerem, respondam por isto: escoltar trabalhadores e abandonar um âncora ainda reparável.”</w:t>
              <w:br/>
              <w:t>DEPOIS — Dhorin Karad: “Cumprimos o objetivo, mas a marca política permanece: escoltar trabalhadores e abandonar um âncora ainda reparável.” / Bera do Poço Nove, inspetora sem casa: “A parada acelera a Fratura de Pyr, mas evita outra geração vinculada.”</w:t>
              <w:br/>
              <w:t>Dilema: Escoltar trabalhadores e abandonar um âncora ainda reparável.</w:t>
              <w:br/>
              <w:t>Revelação: A parada acelera a Fratura de Pyr, mas evita outra geração vinculada.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Anões representam a cisão interna de Trono Contratual de Karad; Nascidos da Chama fornecem cerco térmico, fundição e economia de guerra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Montanhas de Karad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Trem de Cerco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Montanhas de Karad + Escamas Ancestrais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trem de cerco leva o molde do Peso Central aos dracônicos. A disputa nasce de o continente depende de karad, mas empurra para mineiros o custo humano de cada selo e coloca em risco os âncoras racham salões e consomem gerações de trabalho subterrâneo.</w:t>
              <w:br/>
              <w:t>ANTES — Dhorin Karad: “Fechem a rota, mas deixem espaço para rendição e testemunho.” / Vorik Cinza: “Quando um contrato cai, a montanha inteira sente o desabamento. Hoje, interceptar o molde ou deixá-lo criar uma reserva contra a Convergência.”</w:t>
              <w:br/>
              <w:t>DEPOIS — Dhorin Karad: “Cumprimos o objetivo, mas a marca política permanece: interceptar o molde ou deixá-lo criar uma reserva contra a Convergência.” / Vorik Cinza: “Vorik pretende distribuir poder, não entregá-lo a um único regime.”</w:t>
              <w:br/>
              <w:t>Dilema: Interceptar o molde ou deixá-lo criar uma reserva contra a Convergência.</w:t>
              <w:br/>
              <w:t>Revelação: Vorik pretende distribuir poder, não entregá-lo a um único regime.</w:t>
              <w:br/>
              <w:t>Virada: Vorik revela que os anões construíram os Dezesseis Pesos e que a dívida original foi paga com vidas omitidas.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Anões representam a cisão interna de Trono Contratual de Karad; Dracônicos fornecem dissuasão, núcleos e reivindicação ancestral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Trono de Granito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Montanhas de Karad + Reinos da Coroa Partida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Trono de Granito está construído sobre o primeiro livro de sacrifícios. A disputa nasce de o continente depende de karad, mas empurra para mineiros o custo humano de cada selo e coloca em risco os âncoras racham salões e consomem gerações de trabalho subterrâneo.</w:t>
              <w:br/>
              <w:t>ANTES — Dhorin Karad: “Derrubem o comando rival; preservem o que ainda mantém a região viva.” / Vorik Cinza: “Quando um contrato cai, a montanha inteira sente o desabamento. Hoje, derrotar Vorik e publicar o registro, arriscando colapso de crédito.”</w:t>
              <w:br/>
              <w:t>DEPOIS — Dhorin Karad: “Cumprimos o objetivo, mas a marca política permanece: derrotar Vorik e publicar o registro, arriscando colapso de crédito.” / Vorik Cinza: “Os Dezesseis Pesos sempre exigiram consentimento regional que nunca foi obtido.”</w:t>
              <w:br/>
              <w:t>Dilema: Derrotar Vorik e publicar o registro, arriscando colapso de crédito.</w:t>
              <w:br/>
              <w:t>Revelação: Os Dezesseis Pesos sempre exigiram consentimento regional que nunca foi obtido.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Anões representam a cisão interna de Trono Contratual de Karad; Humanos fornecem logística, cavalaria e mandados de emergência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Círculo de Aether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flexibilidade mágica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sete cátedras técnicas com autoridade sobre pesquisa, previsão e licenças mágicas Economia: navegação, previsão climática, portais limitados e educação monopolizada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Círculo Septuário de Aether. Recursos: Aether, mapas de probabilidade, prismas, licenças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ilhas flutuantes acima das correntes que conectam todas as Fraturas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todos exigem previsões perfeitas, mas nenhum governo aceita o custo de errar sob incerteza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os cálculos mostram colapso sistêmico, mas também revelam que o experimento arcano acelerou a crise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estado de exceção tecnocrático até que a probabilidade de extinção caia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dados abertos, revisão externa e limite civil ao uso do Aether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Círculo perde soberania sobre dados e passa a responder a um conselho multirregional.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sete cátedras, aprendizes licenciados, comunidades abaixo das ilhas. </w:t>
      </w:r>
      <w:r>
        <w:rPr>
          <w:b/>
        </w:rPr>
        <w:t xml:space="preserve">Reversão: </w:t>
      </w:r>
      <w:r>
        <w:t>Ilyra entrega temporariamente a Chave de Septúria a Oryn para impedir uma queda imediata e parece desertar.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Ilyra Septa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dados abertos, revisão externa e limite civil ao uso do Aether</w:t>
              <w:br/>
              <w:t>Meta: abrir o conhecimento arcano e admitir a responsabilidade do próprio Círculo</w:t>
              <w:br/>
              <w:t>Credo: “Incerteza não nos absolve de explicar quem corre o risco.”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Ilyra participou do experimento que sincronizou as Fraturas e ocultou sua assinatura</w:t>
              <w:br/>
              <w:t>Área cinzenta: aliado responsável por escolhas contestáveis</w:t>
              <w:br/>
              <w:t>Virada: Ilyra entrega temporariamente a Chave de Septúria a Oryn para impedir uma queda imediata e parece desertar.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Magíster Oryn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estado de exceção tecnocrático até que a probabilidade de extinção caia</w:t>
              <w:br/>
              <w:t>Meta: centralizar decisões em especialistas antes que plebiscitos lentos matem continentes</w:t>
              <w:br/>
              <w:t>Credo: “A realidade não negocia com quem prefere uma mentira confortável.”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Oryn manipula dados, mas seu diagnóstico de urgência é real</w:t>
              <w:br/>
              <w:t>Área cinzenta: rival com diagnóstico legítimo e método coercivo</w:t>
              <w:br/>
              <w:t>Virada: Ilyra entrega temporariamente a Chave de Septúria a Oryn para impedir uma queda imediata e parece desertar.</w:t>
            </w:r>
          </w:p>
        </w:tc>
      </w:tr>
    </w:tbl>
    <w:p>
      <w:pPr>
        <w:pStyle w:val="Heading1"/>
        <w:pageBreakBefore/>
      </w:pPr>
      <w:r>
        <w:t>Círculo de Aether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Escada para o Aether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Círculo de Aether + Domínios da Aurora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escada para o Aether fecha enquanto luminários exigem acesso aos cálculos.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“Abram uma rota; não colecionem troféus de quem ainda pode depor armas.” / Magíster Oryn: “A realidade não negocia com quem prefere uma mentira confortável. Hoje, romper a guarda ou negociar com uma Igreja que já censurou ciência.”</w:t>
              <w:br/>
              <w:t>DEPOIS — Ilyra Septa: “Cumprimos o objetivo, mas a marca política permanece: romper a guarda ou negociar com uma Igreja que já censurou ciência.” / Magíster Oryn: “Oryn ofereceu dados à Igreja em troca de legitimidade.”</w:t>
              <w:br/>
              <w:t>Dilema: Romper a guarda ou negociar com uma Igreja que já censurou ciência.</w:t>
              <w:br/>
              <w:t>Revelação: Oryn ofereceu dados à Igreja em troca de legitimidade.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Arcanos representam a cisão interna de Círculo Septuário de Aether; Luminares fornecem legitimidade, hospitais e juramentos canônicos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Observatório Quebrado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Círculo de Aether + Arquipélago de Nymar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observatório quebrado aponta a próxima Fratura para Nymar.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“Tomem o marco e tornem público quem dependia dele antes de nós.” / Magíster Oryn: “A realidade não negocia com quem prefere uma mentira confortável. Hoje, controlar as lentes e divulgar uma previsão que causará pânico portuário.”</w:t>
              <w:br/>
              <w:t>DEPOIS — Ilyra Septa: “Cumprimos o objetivo, mas a marca política permanece: controlar as lentes e divulgar uma previsão que causará pânico portuário.” / Magíster Oryn: “A margem de erro foi removida dos relatórios oficiais.”</w:t>
              <w:br/>
              <w:t>Dilema: Controlar as lentes e divulgar uma previsão que causará pânico portuário.</w:t>
              <w:br/>
              <w:t>Revelação: A margem de erro foi removida dos relatórios oficiais.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Arcanos representam a cisão interna de Círculo Septuário de Aether; Povos das Marés fornecem transporte, bloqueio e controle de canais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O Aprendiz Instável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Círculo de Aether + Picos de Avar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aprendiz instável carrega a única memória do experimento.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“A escolta é a missão. Prova, pessoa e carga não são a mesma coisa.” / Tess, aprendiz sem cátedra: “Se vencerem, respondam por isto: escoltá-lo como testemunha, não como propriedade do Círculo.”</w:t>
              <w:br/>
              <w:t>DEPOIS — Ilyra Septa: “Cumprimos o objetivo, mas a marca política permanece: escoltá-lo como testemunha, não como propriedade do Círculo.” / Tess, aprendiz sem cátedra: “Tess viu a assinatura de Ilyra no protocolo.”</w:t>
              <w:br/>
              <w:t>Dilema: Escoltá-lo como testemunha, não como propriedade do Círculo.</w:t>
              <w:br/>
              <w:t>Revelação: Tess viu a assinatura de Ilyra no protocolo.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Arcanos representam a cisão interna de Círculo Septuário de Aether; Avarianos fornecem mensageria, resgate e superioridade de rota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Círculo de Aether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Minutos Roubados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Círculo de Aether + Fronteira Primeva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Minutos roubados repetem um cerco enquanto bestiais sentem a saída correta.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“Guardem CMD para a segunda ameaça; o cerco quer nos fazer reagir cedo.” / Magíster Oryn: “A realidade não negocia com quem prefere uma mentira confortável. Hoje, confiar em instinto não verificável ou permanecer no ciclo calculável.”</w:t>
              <w:br/>
              <w:t>DEPOIS — Ilyra Septa: “Cumprimos o objetivo, mas a marca política permanece: confiar em instinto não verificável ou permanecer no ciclo calculável.” / Magíster Oryn: “Os sentidos bestiais detectam algo que o modelo excluiu.”</w:t>
              <w:br/>
              <w:t>Dilema: Confiar em instinto não verificável ou permanecer no ciclo calculável.</w:t>
              <w:br/>
              <w:t>Revelação: Os sentidos bestiais detectam algo que o modelo excluiu.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Arcanos representam a cisão interna de Círculo Septuário de Aether; Clãs Bestiais fornecem rastreamento, corredores ecológicos e conhecimento do núcleo vivo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A Chave de Septúria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Círculo de Aether + Terras Rubras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Chave de Septúria segue com guardas orcs contratados por Oryn.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“O mensageiro vale pelo que sabe. Evitem transformar prova em cadáver.” / Magíster Oryn: “A realidade não negocia com quem prefere uma mentira confortável. Hoje, interceptar a chave e arriscar a queda das ilhas.”</w:t>
              <w:br/>
              <w:t>DEPOIS — Ilyra Septa: “Cumprimos o objetivo, mas a marca política permanece: interceptar a chave e arriscar a queda das ilhas.” / Magíster Oryn: “Ilyra entregou a chave para estabilizar o campo por seis horas.”</w:t>
              <w:br/>
              <w:t>Dilema: Interceptar a chave e arriscar a queda das ilhas.</w:t>
              <w:br/>
              <w:t>Revelação: Ilyra entregou a chave para estabilizar o campo por seis horas.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Arcanos representam a cisão interna de Círculo Septuário de Aether; Orcs fornecem pressão de corredor, rebanhos e mercenários de clã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Sete Círculos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Círculo de Aether + Círculo de Aether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Sete Círculos julgam Ilyra enquanto cada cátedra protege seus dados.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“Esta praça não é território inimigo; é uma instituição em disputa.” / Tess, aprendiz sem cátedra: “Se vencerem, respondam por isto: confessar sob cerco e perder comando no meio da crise.”</w:t>
              <w:br/>
              <w:t>DEPOIS — Ilyra Septa: “Cumprimos o objetivo, mas a marca política permanece: confessar sob cerco e perder comando no meio da crise.” / Tess, aprendiz sem cátedra: “O experimento buscava distribuir energia, mas sincronizou as falhas.”</w:t>
              <w:br/>
              <w:t>Dilema: Confessar sob cerco e perder comando no meio da crise.</w:t>
              <w:br/>
              <w:t>Revelação: O experimento buscava distribuir energia, mas sincronizou as falhas.</w:t>
              <w:br/>
              <w:t>Virada: Ilyra entrega temporariamente a Chave de Septúria a Oryn para impedir uma queda imediata e parece desertar.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Arcanos representam a cisão interna de Círculo Septuário de Aether; Arcanos fornecem previsão, prismas e controle de Aether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Círculo de Aether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Queda sem Chão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Círculo de Aether + Ossuário de Morvath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ilha perde chão e necromantes oferecem memória de técnicos mortos.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“Duas frentes, uma reserva móvel e nenhum bairro usado como muralha.” / Magíster Oryn: “A realidade não negocia com quem prefere uma mentira confortável. Hoje, usar testemunhas mortas sem consentimento registrado.”</w:t>
              <w:br/>
              <w:t>DEPOIS — Ilyra Septa: “Cumprimos o objetivo, mas a marca política permanece: usar testemunhas mortas sem consentimento registrado.” / Magíster Oryn: “Os mortos provam que Oryn falsificou probabilidades, não a causa.”</w:t>
              <w:br/>
              <w:t>Dilema: Usar testemunhas mortas sem consentimento registrado.</w:t>
              <w:br/>
              <w:t>Revelação: Os mortos provam que Oryn falsificou probabilidades, não a causa.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Arcanos representam a cisão interna de Círculo Septuário de Aether; Necromantes fornecem testemunho dos mortos, desgaste e memória material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O Prisma Errante</w:t>
              <w:br/>
              <w:t>Fase: êxodo</w:t>
              <w:br/>
              <w:t>Vitória: Escoltar</w:t>
              <w:br/>
              <w:t>Objetivo: levar a segunda tropa ao refúgio E</w:t>
              <w:br/>
              <w:t>Inimigos: Círculo de Aether + Coroa Invernal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prisma errante contém rotas que a geada poderia usar para salvar refugiados.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“Quem estamos escoltando define a vitória mais do que a saída no mapa.” / Tess, aprendiz sem cátedra: “Se vencerem, respondam por isto: escoltar o prisma e abrir uma tecnologia estratégica.”</w:t>
              <w:br/>
              <w:t>DEPOIS — Ilyra Septa: “Cumprimos o objetivo, mas a marca política permanece: escoltar o prisma e abrir uma tecnologia estratégica.” / Tess, aprendiz sem cátedra: “A Coroa Invernal pagou por esses dados há anos e nunca os recebeu.”</w:t>
              <w:br/>
              <w:t>Dilema: Escoltar o prisma e abrir uma tecnologia estratégica.</w:t>
              <w:br/>
              <w:t>Revelação: A Coroa Invernal pagou por esses dados há anos e nunca os recebeu.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Arcanos representam a cisão interna de Círculo Septuário de Aether; Nascidos da Geada fornecem racionamento, preservação e controle de movimento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Círculo de Aether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Fuga pelo Impossível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Círculo de Aether + Mar de Safira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Oryn foge pelo impossível com um modelo capaz de prever a Primeira Fratura.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“Fechem a rota, mas deixem espaço para rendição e testemunho.” / Magíster Oryn: “A realidade não negocia com quem prefere uma mentira confortável. Hoje, capturá-lo ou permitir que complete o cálculo durante a fuga.”</w:t>
              <w:br/>
              <w:t>DEPOIS — Ilyra Septa: “Cumprimos o objetivo, mas a marca política permanece: capturá-lo ou permitir que complete o cálculo durante a fuga.” / Magíster Oryn: “O modelo exige dados guardados no arquivo da Igreja.”</w:t>
              <w:br/>
              <w:t>Dilema: Capturá-lo ou permitir que complete o cálculo durante a fuga.</w:t>
              <w:br/>
              <w:t>Revelação: O modelo exige dados guardados no arquivo da Igreja.</w:t>
              <w:br/>
              <w:t>Virada: Ilyra entrega temporariamente a Chave de Septúria a Oryn para impedir uma queda imediata e parece desertar.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Arcanos representam a cisão interna de Círculo Septuário de Aether; Povos do Deserto fornecem guias, água e cartografia móvel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A Torre que se Repete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Círculo de Aether + Bosque de Lythara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Torre que se Repete força Ilyra a reviver a decisão original. A disputa nasce de todos exigem previsões perfeitas, mas nenhum governo aceita o custo de errar sob incerteza e coloca em risco os cálculos mostram colapso sistêmico, mas também revelam que o experimento arcano acelerou a crise.</w:t>
              <w:br/>
              <w:t>ANTES — Ilyra Septa: “Derrubem o comando rival; preservem o que ainda mantém a região viva.” / Magíster Oryn: “A realidade não negocia com quem prefere uma mentira confortável. Hoje, vencer Oryn sem apagar o registro de culpa compartilhada.”</w:t>
              <w:br/>
              <w:t>DEPOIS — Ilyra Septa: “Cumprimos o objetivo, mas a marca política permanece: vencer Oryn sem apagar o registro de culpa compartilhada.” / Magíster Oryn: “Nenhum selo único funciona: a estabilidade exige comando distribuído.”</w:t>
              <w:br/>
              <w:t>Dilema: Vencer Oryn sem apagar o registro de culpa compartilhada.</w:t>
              <w:br/>
              <w:t>Revelação: Nenhum selo único funciona: a estabilidade exige comando distribuído.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Arcanos representam a cisão interna de Círculo Septuário de Aether; Elfos Silvestres fornecem batedores, controle de cobertura e tratados de nascente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Domínios da Aurora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proteção e recuperação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rede de basílicas, hospitais, tribunais de juramento e arquivos canônicos Economia: dízimos, cura, acolhimento de refugiados e certificação de tratados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Sínodo dos Sete Sóis. Recursos: legitimidade, hospitais, arquivos, relíquias-selo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vales centrais que recebem peregrinos e reconhecem governos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todos criticam a Igreja até precisarem de abrigo, cura ou um tratado que alguém cumpra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milagres falham de modo desigual e o arquivo secreto liga a doutrina aos sacrifícios antigos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um dogma unificado que legitima o comando central e preserva a rede hospitalar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abrir os arquivos e separar socorro humanitário de obediência religiosa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Sínodo é substituído por um pacto de cuidados civis e religiosos com arquivos abertos.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ordens hospitalares, inquisidores, paróquias de fronteira. </w:t>
      </w:r>
      <w:r>
        <w:rPr>
          <w:b/>
        </w:rPr>
        <w:t xml:space="preserve">Reversão: </w:t>
      </w:r>
      <w:r>
        <w:t>Seren entrega o relicário a umbrais para copiar o arquivo, violando seu voto e expondo pacientes.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Seren Helianto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abrir os arquivos e separar socorro humanitário de obediência religiosa</w:t>
              <w:br/>
              <w:t>Meta: manter a rede de cuidado ao mesmo tempo que desmonta a autoridade que a financia</w:t>
              <w:br/>
              <w:t>Credo: “Fé que cobra silêncio de quem sofre serve ao altar, não à luz.”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Seren deve denunciar a instituição que alimentou, curou e educou milhões</w:t>
              <w:br/>
              <w:t>Área cinzenta: aliado responsável por escolhas contestáveis</w:t>
              <w:br/>
              <w:t>Virada: Seren entrega o relicário a umbrais para copiar o arquivo, violando seu voto e expondo pacientes.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Prelado Solmar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um dogma unificado que legitima o comando central e preserva a rede hospitalar</w:t>
              <w:br/>
              <w:t>Meta: preservar a Igreja intacta porque sua queda deixaria refugiados sem nenhum sistema comum</w:t>
              <w:br/>
              <w:t>Credo: “Uma verdade lançada sem abrigo pode matar mais que a mentira.”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Solmar encobre crimes para proteger serviços cuja ausência também mataria</w:t>
              <w:br/>
              <w:t>Área cinzenta: rival com diagnóstico legítimo e método coercivo</w:t>
              <w:br/>
              <w:t>Virada: Seren entrega o relicário a umbrais para copiar o arquivo, violando seu voto e expondo pacientes.</w:t>
            </w:r>
          </w:p>
        </w:tc>
      </w:tr>
    </w:tbl>
    <w:p>
      <w:pPr>
        <w:pStyle w:val="Heading1"/>
        <w:pageBreakBefore/>
      </w:pPr>
      <w:r>
        <w:t>Domínios da Aurora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Peregrinos da Aurora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Domínios da Aurora + Véu de Nox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Peregrinos umbrais são acusados de apagar milagres.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“Abram uma rota; não colecionem troféus de quem ainda pode depor armas.” / Prelado Solmar: “Uma verdade lançada sem abrigo pode matar mais que a mentira. Hoje, romper a escolta inquisitorial sem profanar o santuário.”</w:t>
              <w:br/>
              <w:t>DEPOIS — Seren Helianto: “Cumprimos o objetivo, mas a marca política permanece: romper a escolta inquisitorial sem profanar o santuário.” / Prelado Solmar: “A falha vem do selo sob a estrada, não dos peregrinos.”</w:t>
              <w:br/>
              <w:t>Dilema: Romper a escolta inquisitorial sem profanar o santuário.</w:t>
              <w:br/>
              <w:t>Revelação: A falha vem do selo sob a estrada, não dos peregrinos.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Luminares representam a cisão interna de Sínodo dos Sete Sóis; Umbrais fornecem informação, rotas clandestinas e proteção de identidades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Adro em Disputa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Domínios da Aurora + Caldeira de Pyr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adro distribui água apenas a juramentados enquanto Pyr envia feridos.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“Tomem o marco e tornem público quem dependia dele antes de nós.” / Prelado Solmar: “Uma verdade lançada sem abrigo pode matar mais que a mentira. Hoje, controlar a praça e suspender o critério de fé.”</w:t>
              <w:br/>
              <w:t>DEPOIS — Seren Helianto: “Cumprimos o objetivo, mas a marca política permanece: controlar a praça e suspender o critério de fé.” / Prelado Solmar: “Os dízimos de Pyr financiam metade dos hospitais.”</w:t>
              <w:br/>
              <w:t>Dilema: Controlar a praça e suspender o critério de fé.</w:t>
              <w:br/>
              <w:t>Revelação: Os dízimos de Pyr financiam metade dos hospitais.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Luminares representam a cisão interna de Sínodo dos Sete Sóis; Nascidos da Chama fornecem cerco térmico, fundição e economia de guerra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Procissão sob Flechas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Domínios da Aurora + Escamas Ancestrais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procissão leva crianças e uma relíquia cobiçada por dracônicos.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“A escolta é a missão. Prova, pessoa e carga não são a mesma coisa.” / Ione, arquivista dos nomes riscados: “Se vencerem, respondam por isto: escoltar vidas sem usar civis como escudo para o objeto.”</w:t>
              <w:br/>
              <w:t>DEPOIS — Seren Helianto: “Cumprimos o objetivo, mas a marca política permanece: escoltar vidas sem usar civis como escudo para o objeto.” / Ione, arquivista dos nomes riscados: “A relíquia é parte de um Peso, não prova divina.”</w:t>
              <w:br/>
              <w:t>Dilema: Escoltar vidas sem usar civis como escudo para o objeto.</w:t>
              <w:br/>
              <w:t>Revelação: A relíquia é parte de um Peso, não prova divina.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Luminares representam a cisão interna de Sínodo dos Sete Sóis; Dracônicos fornecem dissuasão, núcleos e reivindicação ancestral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Domínios da Aurora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Vigília dos Sete Sóis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Domínios da Aurora + Reinos da Coroa Partida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Sete sóis artificiais cercam Seren com tropas humanas.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“Guardem CMD para a segunda ameaça; o cerco quer nos fazer reagir cedo.” / Prelado Solmar: “Uma verdade lançada sem abrigo pode matar mais que a mentira. Hoje, defender o arquivo ou o hospital fora das muralhas.”</w:t>
              <w:br/>
              <w:t>DEPOIS — Seren Helianto: “Cumprimos o objetivo, mas a marca política permanece: defender o arquivo ou o hospital fora das muralhas.” / Prelado Solmar: “Edran pediu à Igreja que ocultasse as requisições da Coroa.”</w:t>
              <w:br/>
              <w:t>Dilema: Defender o arquivo ou o hospital fora das muralhas.</w:t>
              <w:br/>
              <w:t>Revelação: Edran pediu à Igreja que ocultasse as requisições da Coroa.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Luminares representam a cisão interna de Sínodo dos Sete Sóis; Humanos fornecem logística, cavalaria e mandados de emergência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O Falso Prelado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Domínios da Aurora + Liga das Engrenagens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falso prelado leva selos autênticos em veículo goblin.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“O mensageiro vale pelo que sabe. Evitem transformar prova em cadáver.” / Prelado Solmar: “Uma verdade lançada sem abrigo pode matar mais que a mentira. Hoje, interceptá-lo vivo e admitir que a falsificação veio do Sínodo.”</w:t>
              <w:br/>
              <w:t>DEPOIS — Seren Helianto: “Cumprimos o objetivo, mas a marca política permanece: interceptá-lo vivo e admitir que a falsificação veio do Sínodo.” / Prelado Solmar: “Solmar criou identidades falsas para retirar testemunhas de zonas sacrificadas.”</w:t>
              <w:br/>
              <w:t>Dilema: Interceptá-lo vivo e admitir que a falsificação veio do Sínodo.</w:t>
              <w:br/>
              <w:t>Revelação: Solmar criou identidades falsas para retirar testemunhas de zonas sacrificadas.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Luminares representam a cisão interna de Sínodo dos Sete Sóis; Goblins fornecem engenhos, sabotagem e contratos de manutenção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Nave da Basílica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Domínios da Aurora + Domínios da Aurora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nave da Basílica vira assembleia armada sobre o arquivo.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“Esta praça não é território inimigo; é uma instituição em disputa.” / Ione, arquivista dos nomes riscados: “Se vencerem, respondam por isto: abrir registros sem expor refugiados perseguidos.”</w:t>
              <w:br/>
              <w:t>DEPOIS — Seren Helianto: “Cumprimos o objetivo, mas a marca política permanece: abrir registros sem expor refugiados perseguidos.” / Ione, arquivista dos nomes riscados: “A lista de sacrifícios inclui fundadores canonizados.”</w:t>
              <w:br/>
              <w:t>Dilema: Abrir registros sem expor refugiados perseguidos.</w:t>
              <w:br/>
              <w:t>Revelação: A lista de sacrifícios inclui fundadores canonizados.</w:t>
              <w:br/>
              <w:t>Virada: Seren entrega o relicário a umbrais para copiar o arquivo, violando seu voto e expondo pacientes.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Luminares representam a cisão interna de Sínodo dos Sete Sóis; Luminares fornecem legitimidade, hospitais e juramentos canônicos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Domínios da Aurora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Noite sem Milagres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Domínios da Aurora + Arquipélago de Nymar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noite sem milagres deixa marinheiros sustentando hospitais inundados.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“Duas frentes, uma reserva móvel e nenhum bairro usado como muralha.” / Prelado Solmar: “Uma verdade lançada sem abrigo pode matar mais que a mentira. Hoje, manter a vigília ou evacuar e admitir a falência pública da fé.”</w:t>
              <w:br/>
              <w:t>DEPOIS — Seren Helianto: “Cumprimos o objetivo, mas a marca política permanece: manter a vigília ou evacuar e admitir a falência pública da fé.” / Prelado Solmar: “Nymar mantém a rede viva sem exigir conversão.”</w:t>
              <w:br/>
              <w:t>Dilema: Manter a vigília ou evacuar e admitir a falência pública da fé.</w:t>
              <w:br/>
              <w:t>Revelação: Nymar mantém a rede viva sem exigir conversão.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Luminares representam a cisão interna de Sínodo dos Sete Sóis; Povos das Marés fornecem transporte, bloqueio e controle de canais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Relicário em Marcha</w:t>
              <w:br/>
              <w:t>Fase: êxodo</w:t>
              <w:br/>
              <w:t>Vitória: Escoltar</w:t>
              <w:br/>
              <w:t>Objetivo: levar a segunda tropa ao refúgio E</w:t>
              <w:br/>
              <w:t>Inimigos: Domínios da Aurora + Picos de Avar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relicário em marcha carrega cópias para os Picos de Avar.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“Quem estamos escoltando define a vitória mais do que a saída no mapa.” / Ione, arquivista dos nomes riscados: “Se vencerem, respondam por isto: escoltar a prova, tornando impossível o sigilo.”</w:t>
              <w:br/>
              <w:t>DEPOIS — Seren Helianto: “Cumprimos o objetivo, mas a marca política permanece: escoltar a prova, tornando impossível o sigilo.” / Ione, arquivista dos nomes riscados: “Seren entregou o relicário a Nyx antes da autorização.”</w:t>
              <w:br/>
              <w:t>Dilema: Escoltar a prova, tornando impossível o sigilo.</w:t>
              <w:br/>
              <w:t>Revelação: Seren entregou o relicário a Nyx antes da autorização.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Luminares representam a cisão interna de Sínodo dos Sete Sóis; Avarianos fornecem mensageria, resgate e superioridade de rota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Domínios da Aurora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Inquisidor Fugitivo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Domínios da Aurora + Fronteira Primeva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inquisidor fugitivo leva nomes de agentes bestiais marcados como feras.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“Fechem a rota, mas deixem espaço para rendição e testemunho.” / Prelado Solmar: “Uma verdade lançada sem abrigo pode matar mais que a mentira. Hoje, capturá-lo para julgamento ou deixá-lo salvar os perseguidos que denunciou.”</w:t>
              <w:br/>
              <w:t>DEPOIS — Seren Helianto: “Cumprimos o objetivo, mas a marca política permanece: capturá-lo para julgamento ou deixá-lo salvar os perseguidos que denunciou.” / Prelado Solmar: “O inquisidor rompeu com Solmar ao descobrir a Primeira Fratura.”</w:t>
              <w:br/>
              <w:t>Dilema: Capturá-lo para julgamento ou deixá-lo salvar os perseguidos que denunciou.</w:t>
              <w:br/>
              <w:t>Revelação: O inquisidor rompeu com Solmar ao descobrir a Primeira Fratura.</w:t>
              <w:br/>
              <w:t>Virada: Seren entrega o relicário a umbrais para copiar o arquivo, violando seu voto e expondo pacientes.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Luminares representam a cisão interna de Sínodo dos Sete Sóis; Clãs Bestiais fornecem rastreamento, corredores ecológicos e conhecimento do núcleo vivo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Julgamento de Helianto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Domínios da Aurora + Terras Rubras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julgamento de Helianto decide se cuidado pode sobreviver à perda de dogma. A disputa nasce de todos criticam a igreja até precisarem de abrigo, cura ou um tratado que alguém cumpra e coloca em risco milagres falham de modo desigual e o arquivo secreto liga a doutrina aos sacrifícios antigos.</w:t>
              <w:br/>
              <w:t>ANTES — Seren Helianto: “Derrubem o comando rival; preservem o que ainda mantém a região viva.” / Prelado Solmar: “Uma verdade lançada sem abrigo pode matar mais que a mentira. Hoje, derrotar Solmar e garantir hospitais antes de dissolver o Sínodo.”</w:t>
              <w:br/>
              <w:t>DEPOIS — Seren Helianto: “Cumprimos o objetivo, mas a marca política permanece: derrotar Solmar e garantir hospitais antes de dissolver o Sínodo.” / Prelado Solmar: “Solmar entrega o arquivo completo se a Coalizão assumir a rede de socorro.”</w:t>
              <w:br/>
              <w:t>Dilema: Derrotar Solmar e garantir hospitais antes de dissolver o Sínodo.</w:t>
              <w:br/>
              <w:t>Revelação: Solmar entrega o arquivo completo se a Coalizão assumir a rede de socorro.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Luminares representam a cisão interna de Sínodo dos Sete Sóis; Orcs fornecem pressão de corredor, rebanhos e mercenários de clã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Véu de Nox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debilitação e emboscada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casas de informação equilibradas por anonimato, chantagem recíproca e proteção de testemunhas Economia: inteligência, contrabando, rotas noturnas e identidade segura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Conclave das Máscaras de Nox. Recursos: segredos, rotas ocultas, máscaras, antídotos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charnecas e ruínas entre os centros de poder, fora de mapas oficiais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reinos usam espiões umbrais em paz e os culpam publicamente quando a guerra chega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névoa expõe memórias e destrói o anonimato que mantém o equilíbrio político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um serviço secreto único com imunidade e acesso a todos os arquivos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proteção jurídica a testemunhas e limites ao uso militar de dossiês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Nox mantém sua rede, mas transfere custódia de provas políticas a um arquivo multilateral.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casas de informação, contrabandistas, testemunhas protegidas. </w:t>
      </w:r>
      <w:r>
        <w:rPr>
          <w:b/>
        </w:rPr>
        <w:t xml:space="preserve">Reversão: </w:t>
      </w:r>
      <w:r>
        <w:t>Nyx apaga a identidade de Edran para protegê-lo de execução e perde a confiança da Coalizão.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Nyx Vesper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proteção jurídica a testemunhas e limites ao uso militar de dossiês</w:t>
              <w:br/>
              <w:t>Meta: usar segredos para impedir tirania sem governar por chantagem</w:t>
              <w:br/>
              <w:t>Credo: “Segredo pode ser abrigo; quando vira trono, todos respiram medo.”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Nyx protegeu inocentes apagando provas que também incriminavam aliados</w:t>
              <w:br/>
              <w:t>Área cinzenta: aliado responsável por escolhas contestáveis</w:t>
              <w:br/>
              <w:t>Virada: Nyx apaga a identidade de Edran para protegê-lo de execução e perde a confiança da Coalizão.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Dama Vanta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um serviço secreto único com imunidade e acesso a todos os arquivos</w:t>
              <w:br/>
              <w:t>Meta: unificar a inteligência para eliminar guerras antes que comecem</w:t>
              <w:br/>
              <w:t>Credo: “A verdade pública chega sempre depois dos funerais.”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Vanta evita massacres por meios que tornam qualquer oposição impossível</w:t>
              <w:br/>
              <w:t>Área cinzenta: rival com diagnóstico legítimo e método coercivo</w:t>
              <w:br/>
              <w:t>Virada: Nyx apaga a identidade de Edran para protegê-lo de execução e perde a confiança da Coalizão.</w:t>
            </w:r>
          </w:p>
        </w:tc>
      </w:tr>
    </w:tbl>
    <w:p>
      <w:pPr>
        <w:pStyle w:val="Heading1"/>
        <w:pageBreakBefore/>
      </w:pPr>
      <w:r>
        <w:t>Véu de Nox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Névoa sobre Nox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Véu de Nox + Ossuário de Morvath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Névoa revela necromantes transportando memórias roubadas.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“Abram uma rota; não colecionem troféus de quem ainda pode depor armas.” / Dama Vanta: “A verdade pública chega sempre depois dos funerais. Hoje, romper a coleta sem destruir lembranças de vítimas.”</w:t>
              <w:br/>
              <w:t>DEPOIS — Nyx Vesper: “Cumprimos o objetivo, mas a marca política permanece: romper a coleta sem destruir lembranças de vítimas.” / Dama Vanta: “Vanta comprou memórias para mapear os sacrifícios antigos.”</w:t>
              <w:br/>
              <w:t>Dilema: Romper a coleta sem destruir lembranças de vítimas.</w:t>
              <w:br/>
              <w:t>Revelação: Vanta comprou memórias para mapear os sacrifícios antigos.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Umbrais representam a cisão interna de Conclave das Máscaras de Nox; Necromantes fornecem testemunho dos mortos, desgaste e memória material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Pátio sem Sombras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Véu de Nox + Coroa Invernal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pátio sem sombras expõe todas as identidades sob luz de geada.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“Tomem o marco e tornem público quem dependia dele antes de nós.” / Dama Vanta: “A verdade pública chega sempre depois dos funerais. Hoje, controlar o foco e decidir quem continuará anônimo.”</w:t>
              <w:br/>
              <w:t>DEPOIS — Nyx Vesper: “Cumprimos o objetivo, mas a marca política permanece: controlar o foco e decidir quem continuará anônimo.” / Dama Vanta: “Algumas máscaras protegem criminosos; outras protegem testemunhas.”</w:t>
              <w:br/>
              <w:t>Dilema: Controlar o foco e decidir quem continuará anônimo.</w:t>
              <w:br/>
              <w:t>Revelação: Algumas máscaras protegem criminosos; outras protegem testemunhas.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Umbrais representam a cisão interna de Conclave das Máscaras de Nox; Nascidos da Geada fornecem racionamento, preservação e controle de movimento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A Testemunha Velada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Véu de Nox + Mar de Safira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testemunha velada conhece o acordo de água do deserto.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“A escolta é a missão. Prova, pessoa e carga não são a mesma coisa.” / Sem-Nome Quatro, testemunha que recusou nova máscara: “Se vencerem, respondam por isto: escoltá-la sem revelar seu rosto nem sua culpa passada.”</w:t>
              <w:br/>
              <w:t>DEPOIS — Nyx Vesper: “Cumprimos o objetivo, mas a marca política permanece: escoltá-la sem revelar seu rosto nem sua culpa passada.” / Sem-Nome Quatro, testemunha que recusou nova máscara: “Ela falsificou mapas para salvar sua aldeia e condenou outra rota.”</w:t>
              <w:br/>
              <w:t>Dilema: Escoltá-la sem revelar seu rosto nem sua culpa passada.</w:t>
              <w:br/>
              <w:t>Revelação: Ela falsificou mapas para salvar sua aldeia e condenou outra rota.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Umbrais representam a cisão interna de Conclave das Máscaras de Nox; Povos do Deserto fornecem guias, água e cartografia móvel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Véu de Nox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Sussurros até o Amanhecer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Véu de Nox + Bosque de Lythara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Elfos cercam Nyx até o amanhecer por causa da ponte de raízes.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“Guardem CMD para a segunda ameaça; o cerco quer nos fazer reagir cedo.” / Dama Vanta: “A verdade pública chega sempre depois dos funerais. Hoje, resistir sem divulgar os nomes dos refugiados.”</w:t>
              <w:br/>
              <w:t>DEPOIS — Nyx Vesper: “Cumprimos o objetivo, mas a marca política permanece: resistir sem divulgar os nomes dos refugiados.” / Dama Vanta: “Sylwen pediu a operação e depois negou participação.”</w:t>
              <w:br/>
              <w:t>Dilema: Resistir sem divulgar os nomes dos refugiados.</w:t>
              <w:br/>
              <w:t>Revelação: Sylwen pediu a operação e depois negou participação.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Umbrais representam a cisão interna de Conclave das Máscaras de Nox; Elfos Silvestres fornecem batedores, controle de cobertura e tratados de nascente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Máscara em Fuga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Véu de Nox + Montanhas de Karad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máscara em fuga leva contratos anões e chaves de cofres.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“O mensageiro vale pelo que sabe. Evitem transformar prova em cadáver.” / Dama Vanta: “A verdade pública chega sempre depois dos funerais. Hoje, interceptar o portador ou permitir que publique tudo sem contexto.”</w:t>
              <w:br/>
              <w:t>DEPOIS — Nyx Vesper: “Cumprimos o objetivo, mas a marca política permanece: interceptar o portador ou permitir que publique tudo sem contexto.” / Dama Vanta: “As provas incriminam Dhorin e libertam mineiros.”</w:t>
              <w:br/>
              <w:t>Dilema: Interceptar o portador ou permitir que publique tudo sem contexto.</w:t>
              <w:br/>
              <w:t>Revelação: As provas incriminam Dhorin e libertam mineiros.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Umbrais representam a cisão interna de Conclave das Máscaras de Nox; Anões fornecem armadura, pontes e tecnologia de âncora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Umbracorte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Véu de Nox + Véu de Nox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Umbracorte decide se segredos podem ser propriedade.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“Esta praça não é território inimigo; é uma instituição em disputa.” / Sem-Nome Quatro, testemunha que recusou nova máscara: “Se vencerem, respondam por isto: entregar o arquivo ao público ou criar custódia compartilhada.”</w:t>
              <w:br/>
              <w:t>DEPOIS — Nyx Vesper: “Cumprimos o objetivo, mas a marca política permanece: entregar o arquivo ao público ou criar custódia compartilhada.” / Sem-Nome Quatro, testemunha que recusou nova máscara: “Nyx apagou a identidade de Edran após a traição.”</w:t>
              <w:br/>
              <w:t>Dilema: Entregar o arquivo ao público ou criar custódia compartilhada.</w:t>
              <w:br/>
              <w:t>Revelação: Nyx apagou a identidade de Edran após a traição.</w:t>
              <w:br/>
              <w:t>Virada: Nyx apaga a identidade de Edran para protegê-lo de execução e perde a confiança da Coalizão.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Umbrais representam a cisão interna de Conclave das Máscaras de Nox; Umbrais fornecem informação, rotas clandestinas e proteção de identidades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Véu de Nox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Medo na Charneca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Véu de Nox + Caldeira de Pyr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Pyr incendeia a charneca para retirar agentes escondidos.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“Duas frentes, uma reserva móvel e nenhum bairro usado como muralha.” / Dama Vanta: “A verdade pública chega sempre depois dos funerais. Hoje, salvar arquivos ou moradias sem uma muralha estática.”</w:t>
              <w:br/>
              <w:t>DEPOIS — Nyx Vesper: “Cumprimos o objetivo, mas a marca política permanece: salvar arquivos ou moradias sem uma muralha estática.” / Dama Vanta: “Vanta ofereceu os esconderijos em troca de cessar ataques maiores.”</w:t>
              <w:br/>
              <w:t>Dilema: Salvar arquivos ou moradias sem uma muralha estática.</w:t>
              <w:br/>
              <w:t>Revelação: Vanta ofereceu os esconderijos em troca de cessar ataques maiores.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Umbrais representam a cisão interna de Conclave das Máscaras de Nox; Nascidos da Chama fornecem cerco térmico, fundição e economia de guerra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Lanterna dos Condenados</w:t>
              <w:br/>
              <w:t>Fase: êxodo</w:t>
              <w:br/>
              <w:t>Vitória: Escoltar</w:t>
              <w:br/>
              <w:t>Objetivo: levar a segunda tropa ao refúgio E</w:t>
              <w:br/>
              <w:t>Inimigos: Véu de Nox + Escamas Ancestrais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Lanterna dos Condenados guia dracônicos acusados sem julgamento.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“Quem estamos escoltando define a vitória mais do que a saída no mapa.” / Sem-Nome Quatro, testemunha que recusou nova máscara: “Se vencerem, respondam por isto: escoltar possíveis criminosos para um tribunal legítimo.”</w:t>
              <w:br/>
              <w:t>DEPOIS — Nyx Vesper: “Cumprimos o objetivo, mas a marca política permanece: escoltar possíveis criminosos para um tribunal legítimo.” / Sem-Nome Quatro, testemunha que recusou nova máscara: “Um deles conhece a localização do Primeiro Peso.”</w:t>
              <w:br/>
              <w:t>Dilema: Escoltar possíveis criminosos para um tribunal legítimo.</w:t>
              <w:br/>
              <w:t>Revelação: Um deles conhece a localização do Primeiro Peso.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Umbrais representam a cisão interna de Conclave das Máscaras de Nox; Dracônicos fornecem dissuasão, núcleos e reivindicação ancestral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Véu de Nox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Assassino sem Rosto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Véu de Nox + Reinos da Coroa Partida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assassino sem rosto leva a confissão de Edran à Coroa.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“Fechem a rota, mas deixem espaço para rendição e testemunho.” / Dama Vanta: “A verdade pública chega sempre depois dos funerais. Hoje, capturá-lo ou deixar que a confissão cause guerra civil imediata.”</w:t>
              <w:br/>
              <w:t>DEPOIS — Nyx Vesper: “Cumprimos o objetivo, mas a marca política permanece: capturá-lo ou deixar que a confissão cause guerra civil imediata.” / Dama Vanta: “O assassino é uma identidade coletiva usada por três facções.”</w:t>
              <w:br/>
              <w:t>Dilema: Capturá-lo ou deixar que a confissão cause guerra civil imediata.</w:t>
              <w:br/>
              <w:t>Revelação: O assassino é uma identidade coletiva usada por três facções.</w:t>
              <w:br/>
              <w:t>Virada: Nyx apaga a identidade de Edran para protegê-lo de execução e perde a confiança da Coalizão.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Umbrais representam a cisão interna de Conclave das Máscaras de Nox; Humanos fornecem logística, cavalaria e mandados de emergência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Rasgar o Véu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Véu de Nox + Liga das Engrenagens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Rasgar o Véu expõe Vanta e Nyx à mesma luz. A disputa nasce de reinos usam espiões umbrais em paz e os culpam publicamente quando a guerra chega e coloca em risco a névoa expõe memórias e destrói o anonimato que mantém o equilíbrio político.</w:t>
              <w:br/>
              <w:t>ANTES — Nyx Vesper: “Derrubem o comando rival; preservem o que ainda mantém a região viva.” / Dama Vanta: “A verdade pública chega sempre depois dos funerais. Hoje, vencer a rede central sem destruir a proteção de milhares.”</w:t>
              <w:br/>
              <w:t>DEPOIS — Nyx Vesper: “Cumprimos o objetivo, mas a marca política permanece: vencer a rede central sem destruir a proteção de milhares.” / Dama Vanta: “Vanta aceita supervisão se testemunhas não forem entregues a governos vingativos.”</w:t>
              <w:br/>
              <w:t>Dilema: Vencer a rede central sem destruir a proteção de milhares.</w:t>
              <w:br/>
              <w:t>Revelação: Vanta aceita supervisão se testemunhas não forem entregues a governos vingativos.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Umbrais representam a cisão interna de Conclave das Máscaras de Nox; Goblins fornecem engenhos, sabotagem e contratos de manutenção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Ossuário de Morvath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invocações temporárias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coveiros vivos, curadores de memória e representantes temporários dos mortos consentidos Economia: sal, funerais, testemunho ancestral e trabalho cadavérico regulamentado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Conselho Mortuário de Morvath. Recursos: sal, memórias, ossos rúnicos, testemunhos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salinas e criptas onde convergem mortos de todas as guerras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outros povos exigem testemunho dos mortos, mas negam a Morvath qualquer voz política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mortos despertam sem consentimento e antigos crimes retornam como prova material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acesso irrestrito a cadáveres de guerra em troca de estabilização e cidadania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protocolo de consentimento e reconhecimento jurídico limitado do testemunho ancestral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Morvath cria mandatos funerários renováveis e proíbe alistamento automático de mortos de guerra.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coveiros vivos, curadores de memória, utilitaristas do osso. </w:t>
      </w:r>
      <w:r>
        <w:rPr>
          <w:b/>
        </w:rPr>
        <w:t xml:space="preserve">Reversão: </w:t>
      </w:r>
      <w:r>
        <w:t>Mara admite ter despertado sua mãe e permite que o testemunho a condene.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Mara Ossária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protocolo de consentimento e reconhecimento jurídico limitado do testemunho ancestral</w:t>
              <w:br/>
              <w:t>Meta: dar voz aos mortos sem transformar corpos em recurso estatal</w:t>
              <w:br/>
              <w:t>Credo: “Memória não é munição, mesmo quando os vivos temem o que ela dirá.”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Mara usou o corpo da própria mãe sem consentimento para impedir uma epidemia</w:t>
              <w:br/>
              <w:t>Área cinzenta: aliado responsável por escolhas contestáveis</w:t>
              <w:br/>
              <w:t>Virada: Mara admite ter despertado sua mãe e permite que o testemunho a condene.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Arquimorto Veyr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acesso irrestrito a cadáveres de guerra em troca de estabilização e cidadania</w:t>
              <w:br/>
              <w:t>Meta: usar todos os mortos disponíveis para impedir que mais vivos se juntem a eles</w:t>
              <w:br/>
              <w:t>Credo: “Os mortos já pagaram. Recusar sua força é cobrar dos vivos outra vez.”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Veyr viola consentimento por um cálculo utilitário que frequentemente salva cidades</w:t>
              <w:br/>
              <w:t>Área cinzenta: rival com diagnóstico legítimo e método coercivo</w:t>
              <w:br/>
              <w:t>Virada: Mara admite ter despertado sua mãe e permite que o testemunho a condene.</w:t>
            </w:r>
          </w:p>
        </w:tc>
      </w:tr>
    </w:tbl>
    <w:p>
      <w:pPr>
        <w:pStyle w:val="Heading1"/>
        <w:pageBreakBefore/>
      </w:pPr>
      <w:r>
        <w:t>Ossuário de Morvath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Sinos do Ossuário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Ossuário de Morvath + Arquipélago de Nymar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Sinos despertam marinheiros mortos num naufrágio não investigado.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“Abram uma rota; não colecionem troféus de quem ainda pode depor armas.” / Arquimorto Veyr: “Os mortos já pagaram. Recusar sua força é cobrar dos vivos outra vez. Hoje, derrotar a guarda sem usar os próprios mortos contra parentes.”</w:t>
              <w:br/>
              <w:t>DEPOIS — Mara Ossária: “Cumprimos o objetivo, mas a marca política permanece: derrotar a guarda sem usar os próprios mortos contra parentes.” / Arquimorto Veyr: “Nymar afundou o navio para conter uma peste.”</w:t>
              <w:br/>
              <w:t>Dilema: Derrotar a guarda sem usar os próprios mortos contra parentes.</w:t>
              <w:br/>
              <w:t>Revelação: Nymar afundou o navio para conter uma peste.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Necromantes representam a cisão interna de Conselho Mortuário de Morvath; Povos das Marés fornecem transporte, bloqueio e controle de canais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Salão das Lápides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Ossuário de Morvath + Picos de Avar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Avarianos ocupam o salão das lápides buscando nomes de desaparecidos.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“Tomem o marco e tornem público quem dependia dele antes de nós.” / Arquimorto Veyr: “Os mortos já pagaram. Recusar sua força é cobrar dos vivos outra vez. Hoje, controlar o arquivo e permitir acesso estrangeiro.”</w:t>
              <w:br/>
              <w:t>DEPOIS — Mara Ossária: “Cumprimos o objetivo, mas a marca política permanece: controlar o arquivo e permitir acesso estrangeiro.” / Arquimorto Veyr: “Os nomes foram vendidos como mão de obra póstuma.”</w:t>
              <w:br/>
              <w:t>Dilema: Controlar o arquivo e permitir acesso estrangeiro.</w:t>
              <w:br/>
              <w:t>Revelação: Os nomes foram vendidos como mão de obra póstuma.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Necromantes representam a cisão interna de Conselho Mortuário de Morvath; Avarianos fornecem mensageria, resgate e superioridade de rota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O Coveiro Vivo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Ossuário de Morvath + Fronteira Primeva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coveiro vivo leva registros de consentimento por selvas bestiais.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“A escolta é a missão. Prova, pessoa e carga não são a mesma coisa.” / Tomas, coveiro vivo e defensor do repouso: “Se vencerem, respondam por isto: escoltá-lo em vez do filactério mais valioso.”</w:t>
              <w:br/>
              <w:t>DEPOIS — Mara Ossária: “Cumprimos o objetivo, mas a marca política permanece: escoltá-lo em vez do filactério mais valioso.” / Tomas, coveiro vivo e defensor do repouso: “Veyr destruiu contratos expirados para manter o exército.”</w:t>
              <w:br/>
              <w:t>Dilema: Escoltá-lo em vez do filactério mais valioso.</w:t>
              <w:br/>
              <w:t>Revelação: Veyr destruiu contratos expirados para manter o exército.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Necromantes representam a cisão interna de Conselho Mortuário de Morvath; Clãs Bestiais fornecem rastreamento, corredores ecológicos e conhecimento do núcleo vivo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Ossuário de Morvath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Seis Turnos até a Lua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Ossuário de Morvath + Terras Rubras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Clãs orcs cercam Mara durante a lua que desperta ancestrais.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“Guardem CMD para a segunda ameaça; o cerco quer nos fazer reagir cedo.” / Arquimorto Veyr: “Os mortos já pagaram. Recusar sua força é cobrar dos vivos outra vez. Hoje, sobreviver sem convocar líderes cuja voz mudaria a política orc.”</w:t>
              <w:br/>
              <w:t>DEPOIS — Mara Ossária: “Cumprimos o objetivo, mas a marca política permanece: sobreviver sem convocar líderes cuja voz mudaria a política orc.” / Arquimorto Veyr: “Um ancestral confirma a existência do quarto clã.”</w:t>
              <w:br/>
              <w:t>Dilema: Sobreviver sem convocar líderes cuja voz mudaria a política orc.</w:t>
              <w:br/>
              <w:t>Revelação: Um ancestral confirma a existência do quarto clã.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Necromantes representam a cisão interna de Conselho Mortuário de Morvath; Orcs fornecem pressão de corredor, rebanhos e mercenários de clã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Filactério Roubado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Ossuário de Morvath + Círculo de Aether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filactério roubado segue para Septúria.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“O mensageiro vale pelo que sabe. Evitem transformar prova em cadáver.” / Arquimorto Veyr: “Os mortos já pagaram. Recusar sua força é cobrar dos vivos outra vez. Hoje, interceptar a memória e admitir que ela contém dados científicos vitais.”</w:t>
              <w:br/>
              <w:t>DEPOIS — Mara Ossária: “Cumprimos o objetivo, mas a marca política permanece: interceptar a memória e admitir que ela contém dados científicos vitais.” / Arquimorto Veyr: “Ilyra pediu a cópia antes da guerra.”</w:t>
              <w:br/>
              <w:t>Dilema: Interceptar a memória e admitir que ela contém dados científicos vitais.</w:t>
              <w:br/>
              <w:t>Revelação: Ilyra pediu a cópia antes da guerra.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Necromantes representam a cisão interna de Conselho Mortuário de Morvath; Arcanos fornecem previsão, prismas e controle de Aether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Necrópole Cinzenta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Ossuário de Morvath + Ossuário de Morvath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Necrópole Cinzenta julga vivos e mortos no mesmo plenário.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“Esta praça não é território inimigo; é uma instituição em disputa.” / Tomas, coveiro vivo e defensor do repouso: “Se vencerem, respondam por isto: reconhecer testemunho ancestral sem dar poder eterno aos antepassados.”</w:t>
              <w:br/>
              <w:t>DEPOIS — Mara Ossária: “Cumprimos o objetivo, mas a marca política permanece: reconhecer testemunho ancestral sem dar poder eterno aos antepassados.” / Tomas, coveiro vivo e defensor do repouso: “A mãe de Mara pede que a filha seja condenada.”</w:t>
              <w:br/>
              <w:t>Dilema: Reconhecer testemunho ancestral sem dar poder eterno aos antepassados.</w:t>
              <w:br/>
              <w:t>Revelação: A mãe de Mara pede que a filha seja condenada.</w:t>
              <w:br/>
              <w:t>Virada: Mara admite ter despertado sua mãe e permite que o testemunho a condene.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Necromantes representam a cisão interna de Conselho Mortuário de Morvath; Necromantes fornecem testemunho dos mortos, desgaste e memória material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Ossuário de Morvath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Maré de Ossos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Ossuário de Morvath + Coroa Invernal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Geada congela uma maré de ossos e preserva identidades.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“Duas frentes, uma reserva móvel e nenhum bairro usado como muralha.” / Arquimorto Veyr: “Os mortos já pagaram. Recusar sua força é cobrar dos vivos outra vez. Hoje, sustentar a linha ou descongelar provas que também reanimam soldados.”</w:t>
              <w:br/>
              <w:t>DEPOIS — Mara Ossária: “Cumprimos o objetivo, mas a marca política permanece: sustentar a linha ou descongelar provas que também reanimam soldados.” / Arquimorto Veyr: “Veyr tenta salvar nomes, não apenas tropas.”</w:t>
              <w:br/>
              <w:t>Dilema: Sustentar a linha ou descongelar provas que também reanimam soldados.</w:t>
              <w:br/>
              <w:t>Revelação: Veyr tenta salvar nomes, não apenas tropas.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Necromantes representam a cisão interna de Conselho Mortuário de Morvath; Nascidos da Geada fornecem racionamento, preservação e controle de movimento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A Última Pira</w:t>
              <w:br/>
              <w:t>Fase: êxodo</w:t>
              <w:br/>
              <w:t>Vitória: Escoltar</w:t>
              <w:br/>
              <w:t>Objetivo: levar a segunda tropa ao refúgio E</w:t>
              <w:br/>
              <w:t>Inimigos: Ossuário de Morvath + Mar de Safira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última pira leva corpos sem consentimento para cremação no deserto.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“Quem estamos escoltando define a vitória mais do que a saída no mapa.” / Tomas, coveiro vivo e defensor do repouso: “Se vencerem, respondam por isto: escoltar o direito ao repouso contra necromantes da própria cidade.”</w:t>
              <w:br/>
              <w:t>DEPOIS — Mara Ossária: “Cumprimos o objetivo, mas a marca política permanece: escoltar o direito ao repouso contra necromantes da própria cidade.” / Tomas, coveiro vivo e defensor do repouso: “Alguns mortos pediram para permanecer como testemunhas.”</w:t>
              <w:br/>
              <w:t>Dilema: Escoltar o direito ao repouso contra necromantes da própria cidade.</w:t>
              <w:br/>
              <w:t>Revelação: Alguns mortos pediram para permanecer como testemunhas.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Necromantes representam a cisão interna de Conselho Mortuário de Morvath; Povos do Deserto fornecem guias, água e cartografia móvel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Ossuário de Morvath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Arauto sem Pulso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Ossuário de Morvath + Bosque de Lythara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arauto sem pulso leva a Lythara o primeiro contrato dos Pesos.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“Fechem a rota, mas deixem espaço para rendição e testemunho.” / Arquimorto Veyr: “Os mortos já pagaram. Recusar sua força é cobrar dos vivos outra vez. Hoje, interceptá-lo ou deixar que a floresta conheça o crime anão-arcano.”</w:t>
              <w:br/>
              <w:t>DEPOIS — Mara Ossária: “Cumprimos o objetivo, mas a marca política permanece: interceptá-lo ou deixar que a floresta conheça o crime anão-arcano.” / Arquimorto Veyr: “O documento prova consentimento regional falsificado.”</w:t>
              <w:br/>
              <w:t>Dilema: Interceptá-lo ou deixar que a floresta conheça o crime anão-arcano.</w:t>
              <w:br/>
              <w:t>Revelação: O documento prova consentimento regional falsificado.</w:t>
              <w:br/>
              <w:t>Virada: Mara admite ter despertado sua mãe e permite que o testemunho a condene.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Necromantes representam a cisão interna de Conselho Mortuário de Morvath; Elfos Silvestres fornecem batedores, controle de cobertura e tratados de nascente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Portões de Morvath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Ossuário de Morvath + Montanhas de Karad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Os portões de Morvath abrem para a dívida de todas as guerras. A disputa nasce de outros povos exigem testemunho dos mortos, mas negam a morvath qualquer voz política e coloca em risco mortos despertam sem consentimento e antigos crimes retornam como prova material.</w:t>
              <w:br/>
              <w:t>ANTES — Mara Ossária: “Derrubem o comando rival; preservem o que ainda mantém a região viva.” / Arquimorto Veyr: “Os mortos já pagaram. Recusar sua força é cobrar dos vivos outra vez. Hoje, derrotar Veyr sem apagar o serviço real que os mortos prestaram.”</w:t>
              <w:br/>
              <w:t>DEPOIS — Mara Ossária: “Cumprimos o objetivo, mas a marca política permanece: derrotar Veyr sem apagar o serviço real que os mortos prestaram.” / Arquimorto Veyr: “Veyr aceita limites se os vivos assumirem o custo de reconstrução.”</w:t>
              <w:br/>
              <w:t>Dilema: Derrotar Veyr sem apagar o serviço real que os mortos prestaram.</w:t>
              <w:br/>
              <w:t>Revelação: Veyr aceita limites se os vivos assumirem o custo de reconstrução.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Necromantes representam a cisão interna de Conselho Mortuário de Morvath; Anões fornecem armadura, pontes e tecnologia de âncora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Arquipélago de Nymar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adaptação anfíbia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conselhos insulares, capitães eleitos e pactos de maré revistos a cada estação Economia: sal, pesca, cura marinha, faróis e cobrança de rotas oceânicas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Assembleia das Ilhas de Nymar. Recursos: peixe, sal, coral curativo, rotas marítimas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arquipélago que liga continentes e controla correntes de tempestade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potências continentais tratam ilhas como portos, nunca como comunidades soberanas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marés imprevisíveis afogam ilhas baixas enquanto rotas de socorro viram bloqueios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uma marinha central que mantém rotas abertas e relocaliza ilhas por decreto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soberania portuária, fim de garantias territoriais e fundo comum para ilhas submersas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Nymar cria uma frota confederada sob veto das ilhas baixas e anula garantias territoriais.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ilhas altas, comunidades submersíveis, corsários. </w:t>
      </w:r>
      <w:r>
        <w:rPr>
          <w:b/>
        </w:rPr>
        <w:t xml:space="preserve">Reversão: </w:t>
      </w:r>
      <w:r>
        <w:t>Neris admite ter ordenado o naufrágio que abriu o arco de Morvath.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Neris Coral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soberania portuária, fim de garantias territoriais e fundo comum para ilhas submersas</w:t>
              <w:br/>
              <w:t>Meta: preservar as ilhas sem usar naufrágio e fome como arma diplomática</w:t>
              <w:br/>
              <w:t>Credo: “Rota segura para o império não vale uma ilha sem escolha.”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Neris participou de um bloqueio que conteve peste e matou civis</w:t>
              <w:br/>
              <w:t>Área cinzenta: aliado responsável por escolhas contestáveis</w:t>
              <w:br/>
              <w:t>Virada: Neris admite ter ordenado o naufrágio que abriu o arco de Morvath.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Corsária Nereth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uma marinha central que mantém rotas abertas e relocaliza ilhas por decreto</w:t>
              <w:br/>
              <w:t>Meta: unificar a marinha para impedir que cada ilha venda a segurança das outras</w:t>
              <w:br/>
              <w:t>Credo: “Soberania sem navio é uma palavra escrita antes da inundação.”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Nereth pratica pirataria, mas protege ilhas que a Assembleia abandonou</w:t>
              <w:br/>
              <w:t>Área cinzenta: rival com diagnóstico legítimo e método coercivo</w:t>
              <w:br/>
              <w:t>Virada: Neris admite ter ordenado o naufrágio que abriu o arco de Morvath.</w:t>
            </w:r>
          </w:p>
        </w:tc>
      </w:tr>
    </w:tbl>
    <w:p>
      <w:pPr>
        <w:pStyle w:val="Heading1"/>
        <w:pageBreakBefore/>
      </w:pPr>
      <w:r>
        <w:t>Arquipélago de Nymar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Maré de Chegada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Arquipélago de Nymar + Caldeira de Pyr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Tropas de Pyr ocupam um cais alegando escolta de combustível.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“Abram uma rota; não colecionem troféus de quem ainda pode depor armas.” / Corsária Nereth: “Soberania sem navio é uma palavra escrita antes da inundação. Hoje, romper o desembarque sem incendiar armazéns civis.”</w:t>
              <w:br/>
              <w:t>DEPOIS — Neris Coral: “Cumprimos o objetivo, mas a marca política permanece: romper o desembarque sem incendiar armazéns civis.” / Corsária Nereth: “O combustível mantém bombas de uma ilha baixa.”</w:t>
              <w:br/>
              <w:t>Dilema: Romper o desembarque sem incendiar armazéns civis.</w:t>
              <w:br/>
              <w:t>Revelação: O combustível mantém bombas de uma ilha baixa.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Povos das Marés representam a cisão interna de Assembleia das Ilhas de Nymar; Nascidos da Chama fornecem cerco térmico, fundição e economia de guerra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Recife Partido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Arquipélago de Nymar + Escamas Ancestrais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Dracônicos reivindicam um recife partido como herança mineral.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“Tomem o marco e tornem público quem dependia dele antes de nós.” / Corsária Nereth: “Soberania sem navio é uma palavra escrita antes da inundação. Hoje, controlar o recife sem destruir ninhos e corais.”</w:t>
              <w:br/>
              <w:t>DEPOIS — Neris Coral: “Cumprimos o objetivo, mas a marca política permanece: controlar o recife sem destruir ninhos e corais.” / Corsária Nereth: “O tratado humano entregou o local como garantia.”</w:t>
              <w:br/>
              <w:t>Dilema: Controlar o recife sem destruir ninhos e corais.</w:t>
              <w:br/>
              <w:t>Revelação: O tratado humano entregou o local como garantia.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Povos das Marés representam a cisão interna de Assembleia das Ilhas de Nymar; Dracônicos fornecem dissuasão, núcleos e reivindicação ancestral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Barca dos Curadores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Arquipélago de Nymar + Reinos da Coroa Partida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barca de curadores leva remédios e oficiais do bloqueio.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“A escolta é a missão. Prova, pessoa e carga não são a mesma coisa.” / Lume, parteira da Ilha Baixa: “Se vencerem, respondam por isto: escoltar quem salvou doentes e condenou tripulações.”</w:t>
              <w:br/>
              <w:t>DEPOIS — Neris Coral: “Cumprimos o objetivo, mas a marca política permanece: escoltar quem salvou doentes e condenou tripulações.” / Lume, parteira da Ilha Baixa: “Neris assinou a ordem de afundamento.”</w:t>
              <w:br/>
              <w:t>Dilema: Escoltar quem salvou doentes e condenou tripulações.</w:t>
              <w:br/>
              <w:t>Revelação: Neris assinou a ordem de afundamento.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Povos das Marés representam a cisão interna de Assembleia das Ilhas de Nymar; Humanos fornecem logística, cavalaria e mandados de emergência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Arquipélago de Nymar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Olho da Tormenta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Arquipélago de Nymar + Liga das Engrenagens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Goblins tentam reparar o farol no olho da tormenta.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“Guardem CMD para a segunda ameaça; o cerco quer nos fazer reagir cedo.” / Corsária Nereth: “Soberania sem navio é uma palavra escrita antes da inundação. Hoje, defender técnicos impopulares ou a frota que quer partir.”</w:t>
              <w:br/>
              <w:t>DEPOIS — Neris Coral: “Cumprimos o objetivo, mas a marca política permanece: defender técnicos impopulares ou a frota que quer partir.” / Corsária Nereth: “A sabotagem veio de uma ilha alta para manter taxas.”</w:t>
              <w:br/>
              <w:t>Dilema: Defender técnicos impopulares ou a frota que quer partir.</w:t>
              <w:br/>
              <w:t>Revelação: A sabotagem veio de uma ilha alta para manter taxas.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Povos das Marés representam a cisão interna de Assembleia das Ilhas de Nymar; Goblins fornecem engenhos, sabotagem e contratos de manutenção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Corsário do Coral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Arquipélago de Nymar + Domínios da Aurora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Corsário do Coral leva um édito da Igreja reconhecendo Nereth.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“O mensageiro vale pelo que sabe. Evitem transformar prova em cadáver.” / Corsária Nereth: “Soberania sem navio é uma palavra escrita antes da inundação. Hoje, interceptar o édito ou permitir uma legitimidade comprada.”</w:t>
              <w:br/>
              <w:t>DEPOIS — Neris Coral: “Cumprimos o objetivo, mas a marca política permanece: interceptar o édito ou permitir uma legitimidade comprada.” / Corsária Nereth: “Solmar reconheceu a corsária em troca de rotas de refugiados.”</w:t>
              <w:br/>
              <w:t>Dilema: Interceptar o édito ou permitir uma legitimidade comprada.</w:t>
              <w:br/>
              <w:t>Revelação: Solmar reconheceu a corsária em troca de rotas de refugiados.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Povos das Marés representam a cisão interna de Assembleia das Ilhas de Nymar; Luminares fornecem legitimidade, hospitais e juramentos canônicos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Canais de Nymar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Arquipélago de Nymar + Arquipélago de Nymar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Canais de Nymar dividem ilhas altas e baixas.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“Esta praça não é território inimigo; é uma instituição em disputa.” / Lume, parteira da Ilha Baixa: “Se vencerem, respondam por isto: dar veto às ilhas ameaçadas mesmo contra a maioria populacional.”</w:t>
              <w:br/>
              <w:t>DEPOIS — Neris Coral: “Cumprimos o objetivo, mas a marca política permanece: dar veto às ilhas ameaçadas mesmo contra a maioria populacional.” / Lume, parteira da Ilha Baixa: “Neris ocultou projeções de submersão para evitar pânico.”</w:t>
              <w:br/>
              <w:t>Dilema: Dar veto às ilhas ameaçadas mesmo contra a maioria populacional.</w:t>
              <w:br/>
              <w:t>Revelação: Neris ocultou projeções de submersão para evitar pânico.</w:t>
              <w:br/>
              <w:t>Virada: Neris admite ter ordenado o naufrágio que abriu o arco de Morvath.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Povos das Marés representam a cisão interna de Assembleia das Ilhas de Nymar; Povos das Marés fornecem transporte, bloqueio e controle de canais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Arquipélago de Nymar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Cerco na Maré Baixa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Arquipélago de Nymar + Picos de Avar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Avarianos cercam o porto na maré baixa.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“Duas frentes, uma reserva móvel e nenhum bairro usado como muralha.” / Corsária Nereth: “Soberania sem navio é uma palavra escrita antes da inundação. Hoje, sustentar duas entradas ou abrir passagem aérea paga.”</w:t>
              <w:br/>
              <w:t>DEPOIS — Neris Coral: “Cumprimos o objetivo, mas a marca política permanece: sustentar duas entradas ou abrir passagem aérea paga.” / Corsária Nereth: “Avar oferece evacuação, não conquista, mas exige monopólio de correio.”</w:t>
              <w:br/>
              <w:t>Dilema: Sustentar duas entradas ou abrir passagem aérea paga.</w:t>
              <w:br/>
              <w:t>Revelação: Avar oferece evacuação, não conquista, mas exige monopólio de correio.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Povos das Marés representam a cisão interna de Assembleia das Ilhas de Nymar; Avarianos fornecem mensageria, resgate e superioridade de rota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O Farol Flutuante</w:t>
              <w:br/>
              <w:t>Fase: êxodo</w:t>
              <w:br/>
              <w:t>Vitória: Escoltar</w:t>
              <w:br/>
              <w:t>Objetivo: levar a segunda tropa ao refúgio E</w:t>
              <w:br/>
              <w:t>Inimigos: Arquipélago de Nymar + Fronteira Primeva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farol flutuante leva famílias bestiais e registros de biodiversidade.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“Quem estamos escoltando define a vitória mais do que a saída no mapa.” / Lume, parteira da Ilha Baixa: “Se vencerem, respondam por isto: escoltar refugiados ou salvar o mapa de correntes.”</w:t>
              <w:br/>
              <w:t>DEPOIS — Neris Coral: “Cumprimos o objetivo, mas a marca política permanece: escoltar refugiados ou salvar o mapa de correntes.” / Lume, parteira da Ilha Baixa: “A Fronteira Primeva conhece a origem biológica da Fratura.”</w:t>
              <w:br/>
              <w:t>Dilema: Escoltar refugiados ou salvar o mapa de correntes.</w:t>
              <w:br/>
              <w:t>Revelação: A Fronteira Primeva conhece a origem biológica da Fratura.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Povos das Marés representam a cisão interna de Assembleia das Ilhas de Nymar; Clãs Bestiais fornecem rastreamento, corredores ecológicos e conhecimento do núcleo vivo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Arquipélago de Nymar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Leviatã em Retirada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Arquipélago de Nymar + Terras Rubras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leviatã orc transporta o tratado que venderia três portos.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“Fechem a rota, mas deixem espaço para rendição e testemunho.” / Corsária Nereth: “Soberania sem navio é uma palavra escrita antes da inundação. Hoje, interceptar o tratado e arriscar fome em Valedouro.”</w:t>
              <w:br/>
              <w:t>DEPOIS — Neris Coral: “Cumprimos o objetivo, mas a marca política permanece: interceptar o tratado e arriscar fome em Valedouro.” / Corsária Nereth: “Cael não tinha autoridade para oferecer Nymar.”</w:t>
              <w:br/>
              <w:t>Dilema: Interceptar o tratado e arriscar fome em Valedouro.</w:t>
              <w:br/>
              <w:t>Revelação: Cael não tinha autoridade para oferecer Nymar.</w:t>
              <w:br/>
              <w:t>Virada: Neris admite ter ordenado o naufrágio que abriu o arco de Morvath.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Povos das Marés representam a cisão interna de Assembleia das Ilhas de Nymar; Orcs fornecem pressão de corredor, rebanhos e mercenários de clã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Trono Abissal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Arquipélago de Nymar + Círculo de Aether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Trono Abissal controla a maré por cálculos arcanos. A disputa nasce de potências continentais tratam ilhas como portos, nunca como comunidades soberanas e coloca em risco marés imprevisíveis afogam ilhas baixas enquanto rotas de socorro viram bloqueios.</w:t>
              <w:br/>
              <w:t>ANTES — Neris Coral: “Derrubem o comando rival; preservem o que ainda mantém a região viva.” / Corsária Nereth: “Soberania sem navio é uma palavra escrita antes da inundação. Hoje, derrotar Nereth sem desligar a única defesa das ilhas baixas.”</w:t>
              <w:br/>
              <w:t>DEPOIS — Neris Coral: “Cumprimos o objetivo, mas a marca política permanece: derrotar Nereth sem desligar a única defesa das ilhas baixas.” / Corsária Nereth: “Nereth aceita uma frota confederada se as ilhas baixas tiverem veto.”</w:t>
              <w:br/>
              <w:t>Dilema: Derrotar Nereth sem desligar a única defesa das ilhas baixas.</w:t>
              <w:br/>
              <w:t>Revelação: Nereth aceita uma frota confederada se as ilhas baixas tiverem veto.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Povos das Marés representam a cisão interna de Assembleia das Ilhas de Nymar; Arcanos fornecem previsão, prismas e controle de Aether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Caldeira de Pyr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dano crescente por queimadura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bairros-forja, sindicatos de risco e um cônsul eleito por produção e segurança Economia: fundição, armas, cerâmica, calor e processamento de minérios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Consórcio Cívico da Caldeira de Pyr. Recursos: calor, aço, obsidiana, armas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caldeira industrial que equipa exércitos e aquece cidades de geada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continente condena as forjas enquanto exige armas, ferramentas e aquecimento barato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pressão térmica ameaça bairros operários e torna paralisação tão mortal quanto produção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encomendas permanentes, água garantida e evacuação seletiva dos técnicos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controle operário de segurança e conversão progressiva da economia de guerra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Pyr converte fornos militares em âncoras e infraestrutura sob controle dos bairros.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sindicatos de risco, donos de forno, bairros dependentes. </w:t>
      </w:r>
      <w:r>
        <w:rPr>
          <w:b/>
        </w:rPr>
        <w:t xml:space="preserve">Reversão: </w:t>
      </w:r>
      <w:r>
        <w:t>Kael esconde que o Coração Refrigerado foi comprado com portos de Nymar oferecidos por Cael.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Kael Pyr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controle operário de segurança e conversão progressiva da economia de guerra</w:t>
              <w:br/>
              <w:t>Meta: manter Pyr viva sem alimentar uma guerra necessária para pagar sua água</w:t>
              <w:br/>
              <w:t>Credo: “A forja existe para servir à cidade; a cidade não é combustível da forja.”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Kael organizou greves e depois autorizou fornos militares para evitar fome</w:t>
              <w:br/>
              <w:t>Área cinzenta: aliado responsável por escolhas contestáveis</w:t>
              <w:br/>
              <w:t>Virada: Kael esconde que o Coração Refrigerado foi comprado com portos de Nymar oferecidos por Cael.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Cônsul Brasa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encomendas permanentes, água garantida e evacuação seletiva dos técnicos</w:t>
              <w:br/>
              <w:t>Meta: garantir trabalho, água e defesa por meio de produção militar contínua</w:t>
              <w:br/>
              <w:t>Credo: “Paz sem salário e sem água é só guerra vencida por quem já tinha tudo.”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Brasa sustenta bairros inteiros com contratos que prolongam o conflito</w:t>
              <w:br/>
              <w:t>Área cinzenta: rival com diagnóstico legítimo e método coercivo</w:t>
              <w:br/>
              <w:t>Virada: Kael esconde que o Coração Refrigerado foi comprado com portos de Nymar oferecidos por Cael.</w:t>
            </w:r>
          </w:p>
        </w:tc>
      </w:tr>
    </w:tbl>
    <w:p>
      <w:pPr>
        <w:pStyle w:val="Heading1"/>
        <w:pageBreakBefore/>
      </w:pPr>
      <w:r>
        <w:t>Caldeira de Pyr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Cinzas na Estrada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Caldeira de Pyr + Coroa Invernal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Geada fecha a estrada de cinzas e exige armas em troca de gelo.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“Abram uma rota; não colecionem troféus de quem ainda pode depor armas.” / Cônsul Brasa: “Paz sem salário e sem água é só guerra vencida por quem já tinha tudo. Hoje, romper a escolta sem perder o refrigerante vital.”</w:t>
              <w:br/>
              <w:t>DEPOIS — Kael Pyr: “Cumprimos o objetivo, mas a marca política permanece: romper a escolta sem perder o refrigerante vital.” / Cônsul Brasa: “Yrsa não autorizou a cobrança; mercadores de Skeld a impuseram.”</w:t>
              <w:br/>
              <w:t>Dilema: Romper a escolta sem perder o refrigerante vital.</w:t>
              <w:br/>
              <w:t>Revelação: Yrsa não autorizou a cobrança; mercadores de Skeld a impuseram.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Nascidos da Chama representam a cisão interna de Consórcio Cívico da Caldeira de Pyr; Nascidos da Geada fornecem racionamento, preservação e controle de movimento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Pátio da Fundição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Caldeira de Pyr + Mar de Safira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pátio da fundição disputa a última cisterna com caravanas do deserto.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“Tomem o marco e tornem público quem dependia dele antes de nós.” / Cônsul Brasa: “Paz sem salário e sem água é só guerra vencida por quem já tinha tudo. Hoje, controlar a água e reconhecer direitos de quem a transportou.”</w:t>
              <w:br/>
              <w:t>DEPOIS — Kael Pyr: “Cumprimos o objetivo, mas a marca política permanece: controlar a água e reconhecer direitos de quem a transportou.” / Cônsul Brasa: “Pyr paga abaixo do custo há três gerações.”</w:t>
              <w:br/>
              <w:t>Dilema: Controlar a água e reconhecer direitos de quem a transportou.</w:t>
              <w:br/>
              <w:t>Revelação: Pyr paga abaixo do custo há três gerações.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Nascidos da Chama representam a cisão interna de Consórcio Cívico da Caldeira de Pyr; Povos do Deserto fornecem guias, água e cartografia móvel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Caravana de Água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Caldeira de Pyr + Bosque de Lythara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caravana de água escoltada por elfos atravessa cinza tóxica.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“A escolta é a missão. Prova, pessoa e carga não são a mesma coisa.” / Vela, inspetora dos bairros-forja: “Se vencerem, respondam por isto: proteger a água ou sementes capazes de recuperar o solo.”</w:t>
              <w:br/>
              <w:t>DEPOIS — Kael Pyr: “Cumprimos o objetivo, mas a marca política permanece: proteger a água ou sementes capazes de recuperar o solo.” / Vela, inspetora dos bairros-forja: “Lythara exige redução de produção em plena crise.”</w:t>
              <w:br/>
              <w:t>Dilema: Proteger a água ou sementes capazes de recuperar o solo.</w:t>
              <w:br/>
              <w:t>Revelação: Lythara exige redução de produção em plena crise.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Nascidos da Chama representam a cisão interna de Consórcio Cívico da Caldeira de Pyr; Elfos Silvestres fornecem batedores, controle de cobertura e tratados de nascente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Caldeira de Pyr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Até a Lava Subir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Caldeira de Pyr + Montanhas de Karad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Anões sustentam o salão até a lava subir.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“Guardem CMD para a segunda ameaça; o cerco quer nos fazer reagir cedo.” / Cônsul Brasa: “Paz sem salário e sem água é só guerra vencida por quem já tinha tudo. Hoje, salvar os pilares ou os operários presos em outra ala.”</w:t>
              <w:br/>
              <w:t>DEPOIS — Kael Pyr: “Cumprimos o objetivo, mas a marca política permanece: salvar os pilares ou os operários presos em outra ala.” / Cônsul Brasa: “Vorik priorizou o âncora; Bera alterou a rota de evacuação.”</w:t>
              <w:br/>
              <w:t>Dilema: Salvar os pilares ou os operários presos em outra ala.</w:t>
              <w:br/>
              <w:t>Revelação: Vorik priorizou o âncora; Bera alterou a rota de evacuação.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Nascidos da Chama representam a cisão interna de Consórcio Cívico da Caldeira de Pyr; Anões fornecem armadura, pontes e tecnologia de âncora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O Portador da Brasa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Caldeira de Pyr + Véu de Nox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Portador da Brasa leva projetos a Vanta.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“O mensageiro vale pelo que sabe. Evitem transformar prova em cadáver.” / Cônsul Brasa: “Paz sem salário e sem água é só guerra vencida por quem já tinha tudo. Hoje, interceptar o projeto ou permitir que umbrais exponham falhas de segurança.”</w:t>
              <w:br/>
              <w:t>DEPOIS — Kael Pyr: “Cumprimos o objetivo, mas a marca política permanece: interceptar o projeto ou permitir que umbrais exponham falhas de segurança.” / Cônsul Brasa: “Kael assinou uma dispensa de inspeção.”</w:t>
              <w:br/>
              <w:t>Dilema: Interceptar o projeto ou permitir que umbrais exponham falhas de segurança.</w:t>
              <w:br/>
              <w:t>Revelação: Kael assinou uma dispensa de inspeção.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Nascidos da Chama representam a cisão interna de Consórcio Cívico da Caldeira de Pyr; Umbrais fornecem informação, rotas clandestinas e proteção de identidades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Cinerária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Caldeira de Pyr + Caldeira de Pyr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Cinerária vota com fornos apontados para a praça.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“Esta praça não é território inimigo; é uma instituição em disputa.” / Vela, inspetora dos bairros-forja: “Se vencerem, respondam por isto: suspender contratos e aceitar desemprego imediato.”</w:t>
              <w:br/>
              <w:t>DEPOIS — Kael Pyr: “Cumprimos o objetivo, mas a marca política permanece: suspender contratos e aceitar desemprego imediato.” / Vela, inspetora dos bairros-forja: “Brasa falsificou riscos, mas os salários são reais.”</w:t>
              <w:br/>
              <w:t>Dilema: Suspender contratos e aceitar desemprego imediato.</w:t>
              <w:br/>
              <w:t>Revelação: Brasa falsificou riscos, mas os salários são reais.</w:t>
              <w:br/>
              <w:t>Virada: Kael esconde que o Coração Refrigerado foi comprado com portos de Nymar oferecidos por Cael.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Nascidos da Chama representam a cisão interna de Consórcio Cívico da Caldeira de Pyr; Nascidos da Chama fornecem cerco térmico, fundição e economia de guerra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Caldeira de Pyr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Chuva Incandescente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Caldeira de Pyr + Escamas Ancestrais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Dracônicos cercam Pyr sob chuva incandescente.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“Duas frentes, uma reserva móvel e nenhum bairro usado como muralha.” / Cônsul Brasa: “Paz sem salário e sem água é só guerra vencida por quem já tinha tudo. Hoje, defender a caldeira ou permitir acesso ao núcleo ancestral.”</w:t>
              <w:br/>
              <w:t>DEPOIS — Kael Pyr: “Cumprimos o objetivo, mas a marca política permanece: defender a caldeira ou permitir acesso ao núcleo ancestral.” / Cônsul Brasa: “O calor dracônico pode estabilizar a Fratura sem armas.”</w:t>
              <w:br/>
              <w:t>Dilema: Defender a caldeira ou permitir acesso ao núcleo ancestral.</w:t>
              <w:br/>
              <w:t>Revelação: O calor dracônico pode estabilizar a Fratura sem armas.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Nascidos da Chama representam a cisão interna de Consórcio Cívico da Caldeira de Pyr; Dracônicos fornecem dissuasão, núcleos e reivindicação ancestral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O Coração Refrigerado</w:t>
              <w:br/>
              <w:t>Fase: êxodo</w:t>
              <w:br/>
              <w:t>Vitória: Escoltar</w:t>
              <w:br/>
              <w:t>Objetivo: levar a segunda tropa ao refúgio E</w:t>
              <w:br/>
              <w:t>Inimigos: Caldeira de Pyr + Reinos da Coroa Partida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Coração Refrigerado chega com escolta humana.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“Quem estamos escoltando define a vitória mais do que a saída no mapa.” / Vela, inspetora dos bairros-forja: “Se vencerem, respondam por isto: escoltar a máquina e divulgar a garantia ilegal sobre Nymar.”</w:t>
              <w:br/>
              <w:t>DEPOIS — Kael Pyr: “Cumprimos o objetivo, mas a marca política permanece: escoltar a máquina e divulgar a garantia ilegal sobre Nymar.” / Vela, inspetora dos bairros-forja: “Kael conhecia a origem do pagamento.”</w:t>
              <w:br/>
              <w:t>Dilema: Escoltar a máquina e divulgar a garantia ilegal sobre Nymar.</w:t>
              <w:br/>
              <w:t>Revelação: Kael conhecia a origem do pagamento.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Nascidos da Chama representam a cisão interna de Consórcio Cívico da Caldeira de Pyr; Humanos fornecem logística, cavalaria e mandados de emergência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Caldeira de Pyr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Salamandra em Fuga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Caldeira de Pyr + Liga das Engrenagens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salamandra goblin leva contratos de conversão industrial.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“Fechem a rota, mas deixem espaço para rendição e testemunho.” / Cônsul Brasa: “Paz sem salário e sem água é só guerra vencida por quem já tinha tudo. Hoje, capturar o mensageiro ou deixar a alternativa chegar à Liga.”</w:t>
              <w:br/>
              <w:t>DEPOIS — Kael Pyr: “Cumprimos o objetivo, mas a marca política permanece: capturar o mensageiro ou deixar a alternativa chegar à Liga.” / Cônsul Brasa: “Grizna oferece paz industrial em troca de monopólio técnico.”</w:t>
              <w:br/>
              <w:t>Dilema: Capturar o mensageiro ou deixar a alternativa chegar à Liga.</w:t>
              <w:br/>
              <w:t>Revelação: Grizna oferece paz industrial em troca de monopólio técnico.</w:t>
              <w:br/>
              <w:t>Virada: Kael esconde que o Coração Refrigerado foi comprado com portos de Nymar oferecidos por Cael.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Nascidos da Chama representam a cisão interna de Consórcio Cívico da Caldeira de Pyr; Goblins fornecem engenhos, sabotagem e contratos de manutenção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Boca da Caldeira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Caldeira de Pyr + Domínios da Aurora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Boca da Caldeira alimenta a guerra e também todas as bombas de água. A disputa nasce de o continente condena as forjas enquanto exige armas, ferramentas e aquecimento barato e coloca em risco pressão térmica ameaça bairros operários e torna paralisação tão mortal quanto produção.</w:t>
              <w:br/>
              <w:t>ANTES — Kael Pyr: “Derrubem o comando rival; preservem o que ainda mantém a região viva.” / Cônsul Brasa: “Paz sem salário e sem água é só guerra vencida por quem já tinha tudo. Hoje, derrubar Brasa sem desligar a cidade.”</w:t>
              <w:br/>
              <w:t>DEPOIS — Kael Pyr: “Cumprimos o objetivo, mas a marca política permanece: derrubar Brasa sem desligar a cidade.” / Cônsul Brasa: “O cônsul aceita conversão se a Coalizão financiar cinco anos de transição.”</w:t>
              <w:br/>
              <w:t>Dilema: Derrubar Brasa sem desligar a cidade.</w:t>
              <w:br/>
              <w:t>Revelação: O cônsul aceita conversão se a Coalizão financiar cinco anos de transição.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Nascidos da Chama representam a cisão interna de Consórcio Cívico da Caldeira de Pyr; Luminares fornecem legitimidade, hospitais e juramentos canônicos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Coroa Invernal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controle de movimento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assembleia de fiordes, jarls temporários e juramentos de provisão no inverno Economia: gelo, água doce, conservação de alimento e rotas sazonais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Althing da Coroa Invernal. Recursos: água doce, gelo, peixe preservado, passagens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geleiras que alimentam rios e abrem rotas apenas parte do ano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sul exige água e passagem enquanto trata refugiados do degelo como problema local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Fratura alterna congelamento e degelo, deslocando aldeias e tornando mapas políticos obsoletos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racionamento central e fronteiras móveis impostas por um comando técnico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cotas de água negociadas e reassentamento continental de refugiados climáticos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Skeld vincula cotas de água a reassentamento e representação dos deslocados.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fiordes antigos, refugiados do degelo, mercadores de gelo. </w:t>
      </w:r>
      <w:r>
        <w:rPr>
          <w:b/>
        </w:rPr>
        <w:t xml:space="preserve">Reversão: </w:t>
      </w:r>
      <w:r>
        <w:t>Yrsa admite ter fechado o fiorde do naufrágio e aceita reparação a Nymar.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Yrsa Skeld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cotas de água negociadas e reassentamento continental de refugiados climáticos</w:t>
              <w:br/>
              <w:t>Meta: salvar comunidades do degelo sem transformar água em arma</w:t>
              <w:br/>
              <w:t>Credo: “Água guardada para um povo só apodrece em guerra.”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Yrsa fechou um fiorde para preservar reservas e condenou uma frota estrangeira</w:t>
              <w:br/>
              <w:t>Área cinzenta: aliado responsável por escolhas contestáveis</w:t>
              <w:br/>
              <w:t>Virada: Yrsa admite ter fechado o fiorde do naufrágio e aceita reparação a Nymar.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Jarl Hroth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racionamento central e fronteiras móveis impostas por um comando técnico</w:t>
              <w:br/>
              <w:t>Meta: preservar Skeld fechando rotas até que o ciclo climático estabilize</w:t>
              <w:br/>
              <w:t>Credo: “Quem abre o portão no inverno precisa dizer qual criança ficará sem comida.”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Hroth protege famílias reais, mas exporta o custo para refugiados e vizinhos</w:t>
              <w:br/>
              <w:t>Área cinzenta: rival com diagnóstico legítimo e método coercivo</w:t>
              <w:br/>
              <w:t>Virada: Yrsa admite ter fechado o fiorde do naufrágio e aceita reparação a Nymar.</w:t>
            </w:r>
          </w:p>
        </w:tc>
      </w:tr>
    </w:tbl>
    <w:p>
      <w:pPr>
        <w:pStyle w:val="Heading1"/>
        <w:pageBreakBefore/>
      </w:pPr>
      <w:r>
        <w:t>Coroa Invernal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Primeiro Gelo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Coroa Invernal + Picos de Avar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Avarianos cobram passagem aérea quando o primeiro gelo fecha estradas.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“Abram uma rota; não colecionem troféus de quem ainda pode depor armas.” / Jarl Hroth: “Quem abre o portão no inverno precisa dizer qual criança ficará sem comida. Hoje, romper o bloqueio ou reconhecer o custo real do resgate.”</w:t>
              <w:br/>
              <w:t>DEPOIS — Yrsa Skeld: “Cumprimos o objetivo, mas a marca política permanece: romper o bloqueio ou reconhecer o custo real do resgate.” / Jarl Hroth: “A tarifa financia ninhos destruídos pela mesma tempestade.”</w:t>
              <w:br/>
              <w:t>Dilema: Romper o bloqueio ou reconhecer o custo real do resgate.</w:t>
              <w:br/>
              <w:t>Revelação: A tarifa financia ninhos destruídos pela mesma tempestade.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Nascidos da Geada representam a cisão interna de Althing da Coroa Invernal; Avarianos fornecem mensageria, resgate e superioridade de rota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Fiorde Disputado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Coroa Invernal + Fronteira Primeva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Clãs bestiais ocupam um fiorde de pesca ancestral.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“Tomem o marco e tornem público quem dependia dele antes de nós.” / Jarl Hroth: “Quem abre o portão no inverno precisa dizer qual criança ficará sem comida. Hoje, controlar o cais e admitir que a fronteira de gelo se moveu.”</w:t>
              <w:br/>
              <w:t>DEPOIS — Yrsa Skeld: “Cumprimos o objetivo, mas a marca política permanece: controlar o cais e admitir que a fronteira de gelo se moveu.” / Jarl Hroth: “O fiorde era selva antes do último ciclo.”</w:t>
              <w:br/>
              <w:t>Dilema: Controlar o cais e admitir que a fronteira de gelo se moveu.</w:t>
              <w:br/>
              <w:t>Revelação: O fiorde era selva antes do último ciclo.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Nascidos da Geada representam a cisão interna de Althing da Coroa Invernal; Clãs Bestiais fornecem rastreamento, corredores ecológicos e conhecimento do núcleo vivo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Trenó dos Feridos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Coroa Invernal + Terras Rubras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trenó leva feridos orcs e alimento de Skeld.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“A escolta é a missão. Prova, pessoa e carga não são a mesma coisa.” / Eyd, capitã de um fiorde submerso: “Se vencerem, respondam por isto: escoltar vidas ou preservar a ração de uma aldeia isolada.”</w:t>
              <w:br/>
              <w:t>DEPOIS — Yrsa Skeld: “Cumprimos o objetivo, mas a marca política permanece: escoltar vidas ou preservar a ração de uma aldeia isolada.” / Eyd, capitã de um fiorde submerso: “Maug prometeu cavalos em troca e não pôde cumprir.”</w:t>
              <w:br/>
              <w:t>Dilema: Escoltar vidas ou preservar a ração de uma aldeia isolada.</w:t>
              <w:br/>
              <w:t>Revelação: Maug prometeu cavalos em troca e não pôde cumprir.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Nascidos da Geada representam a cisão interna de Althing da Coroa Invernal; Orcs fornecem pressão de corredor, rebanhos e mercenários de clã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Coroa Invernal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A Longa Noite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Coroa Invernal + Círculo de Aether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Arcanos sustentam uma longa noite artificial para reduzir degelo.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“Guardem CMD para a segunda ameaça; o cerco quer nos fazer reagir cedo.” / Jarl Hroth: “Quem abre o portão no inverno precisa dizer qual criança ficará sem comida. Hoje, sobreviver ao cerco sem destruir a barreira climática.”</w:t>
              <w:br/>
              <w:t>DEPOIS — Yrsa Skeld: “Cumprimos o objetivo, mas a marca política permanece: sobreviver ao cerco sem destruir a barreira climática.” / Jarl Hroth: “O modelo de Oryn desloca a tempestade para Nymar.”</w:t>
              <w:br/>
              <w:t>Dilema: Sobreviver ao cerco sem destruir a barreira climática.</w:t>
              <w:br/>
              <w:t>Revelação: O modelo de Oryn desloca a tempestade para Nymar.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Nascidos da Geada representam a cisão interna de Althing da Coroa Invernal; Arcanos fornecem previsão, prismas e controle de Aether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Batedor na Nevasca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Coroa Invernal + Ossuário de Morvath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batedor necromante leva nomes do naufrágio.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“O mensageiro vale pelo que sabe. Evitem transformar prova em cadáver.” / Jarl Hroth: “Quem abre o portão no inverno precisa dizer qual criança ficará sem comida. Hoje, interceptar a prova ou permitir que Morvath a torne pública.”</w:t>
              <w:br/>
              <w:t>DEPOIS — Yrsa Skeld: “Cumprimos o objetivo, mas a marca política permanece: interceptar a prova ou permitir que Morvath a torne pública.” / Jarl Hroth: “Yrsa ordenou o fechamento do fiorde.”</w:t>
              <w:br/>
              <w:t>Dilema: Interceptar a prova ou permitir que Morvath a torne pública.</w:t>
              <w:br/>
              <w:t>Revelação: Yrsa ordenou o fechamento do fiorde.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Nascidos da Geada representam a cisão interna de Althing da Coroa Invernal; Necromantes fornecem testemunho dos mortos, desgaste e memória material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Muralhas de Skeld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Coroa Invernal + Coroa Invernal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Muralhas de Skeld separam cidadãos de refugiados.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“Esta praça não é território inimigo; é uma instituição em disputa.” / Eyd, capitã de um fiorde submerso: “Se vencerem, respondam por isto: dar acesso igual às reservas e romper juramentos antigos.”</w:t>
              <w:br/>
              <w:t>DEPOIS — Yrsa Skeld: “Cumprimos o objetivo, mas a marca política permanece: dar acesso igual às reservas e romper juramentos antigos.” / Eyd, capitã de um fiorde submerso: “Hroth falsificou contagens para favorecer fiordes aliados.”</w:t>
              <w:br/>
              <w:t>Dilema: Dar acesso igual às reservas e romper juramentos antigos.</w:t>
              <w:br/>
              <w:t>Revelação: Hroth falsificou contagens para favorecer fiordes aliados.</w:t>
              <w:br/>
              <w:t>Virada: Yrsa admite ter fechado o fiorde do naufrágio e aceita reparação a Nymar.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Nascidos da Geada representam a cisão interna de Althing da Coroa Invernal; Nascidos da Geada fornecem racionamento, preservação e controle de movimento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Coroa Invernal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Lago que se Parte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Coroa Invernal + Mar de Safira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lago se parte enquanto guias do deserto buscam água.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“Duas frentes, uma reserva móvel e nenhum bairro usado como muralha.” / Jarl Hroth: “Quem abre o portão no inverno precisa dizer qual criança ficará sem comida. Hoje, defender a ponte ou abrir a reserva ao sul.”</w:t>
              <w:br/>
              <w:t>DEPOIS — Yrsa Skeld: “Cumprimos o objetivo, mas a marca política permanece: defender a ponte ou abrir a reserva ao sul.” / Jarl Hroth: “A água enviada ao deserto reduz pressão sob a geleira.”</w:t>
              <w:br/>
              <w:t>Dilema: Defender a ponte ou abrir a reserva ao sul.</w:t>
              <w:br/>
              <w:t>Revelação: A água enviada ao deserto reduz pressão sob a geleira.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Nascidos da Geada representam a cisão interna de Althing da Coroa Invernal; Povos do Deserto fornecem guias, água e cartografia móvel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A Chama Escoltada</w:t>
              <w:br/>
              <w:t>Fase: êxodo</w:t>
              <w:br/>
              <w:t>Vitória: Escoltar</w:t>
              <w:br/>
              <w:t>Objetivo: levar a segunda tropa ao refúgio E</w:t>
              <w:br/>
              <w:t>Inimigos: Coroa Invernal + Bosque de Lythara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chama de Pyr aquece o corredor de evacuação.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“Quem estamos escoltando define a vitória mais do que a saída no mapa.” / Eyd, capitã de um fiorde submerso: “Se vencerem, respondam por isto: escoltar o reator apesar da dívida ilegal.”</w:t>
              <w:br/>
              <w:t>DEPOIS — Yrsa Skeld: “Cumprimos o objetivo, mas a marca política permanece: escoltar o reator apesar da dívida ilegal.” / Eyd, capitã de um fiorde submerso: “Kael prometeu reparação usando tecnologia convertida.”</w:t>
              <w:br/>
              <w:t>Dilema: Escoltar o reator apesar da dívida ilegal.</w:t>
              <w:br/>
              <w:t>Revelação: Kael prometeu reparação usando tecnologia convertida.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Nascidos da Geada representam a cisão interna de Althing da Coroa Invernal; Elfos Silvestres fornecem batedores, controle de cobertura e tratados de nascente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Coroa Invernal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O Jarl em Retirada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Coroa Invernal + Montanhas de Karad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Hroth recua com o livro de cotas e engenheiros anões.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“Fechem a rota, mas deixem espaço para rendição e testemunho.” / Jarl Hroth: “Quem abre o portão no inverno precisa dizer qual criança ficará sem comida. Hoje, capturá-lo ou deixar que repare a barragem durante a fuga.”</w:t>
              <w:br/>
              <w:t>DEPOIS — Yrsa Skeld: “Cumprimos o objetivo, mas a marca política permanece: capturá-lo ou deixar que repare a barragem durante a fuga.” / Jarl Hroth: “O jarl aceita reassentamento se o continente assumir quotas.”</w:t>
              <w:br/>
              <w:t>Dilema: Capturá-lo ou deixar que repare a barragem durante a fuga.</w:t>
              <w:br/>
              <w:t>Revelação: O jarl aceita reassentamento se o continente assumir quotas.</w:t>
              <w:br/>
              <w:t>Virada: Yrsa admite ter fechado o fiorde do naufrágio e aceita reparação a Nymar.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Nascidos da Geada representam a cisão interna de Althing da Coroa Invernal; Anões fornecem armadura, pontes e tecnologia de âncora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Coroa Invernal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Coroa Invernal + Véu de Nox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Coroa Invernal é uma máquina de racionamento, não um trono. A disputa nasce de o sul exige água e passagem enquanto trata refugiados do degelo como problema local e coloca em risco a fratura alterna congelamento e degelo, deslocando aldeias e tornando mapas políticos obsoletos.</w:t>
              <w:br/>
              <w:t>ANTES — Yrsa Skeld: “Derrubem o comando rival; preservem o que ainda mantém a região viva.” / Jarl Hroth: “Quem abre o portão no inverno precisa dizer qual criança ficará sem comida. Hoje, derrotar Hroth sem romper o controle das águas.”</w:t>
              <w:br/>
              <w:t>DEPOIS — Yrsa Skeld: “Cumprimos o objetivo, mas a marca política permanece: derrotar Hroth sem romper o controle das águas.” / Jarl Hroth: “A solução depende de pactos de reassentamento, não de vitória militar.”</w:t>
              <w:br/>
              <w:t>Dilema: Derrotar Hroth sem romper o controle das águas.</w:t>
              <w:br/>
              <w:t>Revelação: A solução depende de pactos de reassentamento, não de vitória militar.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Nascidos da Geada representam a cisão interna de Althing da Coroa Invernal; Umbrais fornecem informação, rotas clandestinas e proteção de identidades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Picos de Avar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mobilidade aérea limitada pelo mapa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ninhos por altitude, correios juramentados e voto ligado à manutenção das pontes aéreas Economia: mensageria, meteorologia, resgate e controle de passagens elevadas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Conselho dos Ninhos do Zênite. Recursos: rotas aéreas, previsão, penas-selo, resgate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picos que dominam comunicações e atalhos entre todas as regiões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os vales exigem correio neutro, mas recusam pagar pelos riscos e pelas aldeias atingidas por tempestades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correntes aéreas fecham rotas e tornam o monopólio de comunicação uma arma política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monopólio oficial, rotas militares protegidas e prioridade de evacuação aos ninhos altos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neutralidade verificável do correio e fundo comum de resgate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as rotas tornam-se bem comum com prioridade definida por risco humano, não riqueza.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ninhos altos, resgatadores, correios neutros. </w:t>
      </w:r>
      <w:r>
        <w:rPr>
          <w:b/>
        </w:rPr>
        <w:t xml:space="preserve">Reversão: </w:t>
      </w:r>
      <w:r>
        <w:t>Aren desviou correios para salvar aliados e destruiu a neutralidade que defendia.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Aren Zênite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neutralidade verificável do correio e fundo comum de resgate</w:t>
              <w:br/>
              <w:t>Meta: manter o céu aberto sem vender informação e resgate ao maior pagador</w:t>
              <w:br/>
              <w:t>Credo: “Mensagem neutra não existe quando alguns esperam no abismo.”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Aren protege a neutralidade de uma rede que sempre privilegiou ninhos altos</w:t>
              <w:br/>
              <w:t>Área cinzenta: aliado responsável por escolhas contestáveis</w:t>
              <w:br/>
              <w:t>Virada: Aren desviou correios para salvar aliados e destruiu a neutralidade que defendia.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Garra Silex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monopólio oficial, rotas militares protegidas e prioridade de evacuação aos ninhos altos</w:t>
              <w:br/>
              <w:t>Meta: financiar a sobrevivência avariana cobrando prioridade e alinhando o correio à Convergência</w:t>
              <w:br/>
              <w:t>Credo: “Quem quer o céu aberto precisa sustentar as asas que caem.”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Silex explora a crise, mas paga resgates que o Conselho ignorou</w:t>
              <w:br/>
              <w:t>Área cinzenta: rival com diagnóstico legítimo e método coercivo</w:t>
              <w:br/>
              <w:t>Virada: Aren desviou correios para salvar aliados e destruiu a neutralidade que defendia.</w:t>
            </w:r>
          </w:p>
        </w:tc>
      </w:tr>
    </w:tbl>
    <w:p>
      <w:pPr>
        <w:pStyle w:val="Heading1"/>
        <w:pageBreakBefore/>
      </w:pPr>
      <w:r>
        <w:t>Picos de Avar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Sombra sobre Avar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Picos de Avar + Escamas Ancestrais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Dracônicos ocupam uma plataforma alegando direito ancestral ao céu.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“Abram uma rota; não colecionem troféus de quem ainda pode depor armas.” / Garra Silex: “Quem quer o céu aberto precisa sustentar as asas que caem. Hoje, romper a guarda sem destruir ovos transportados.”</w:t>
              <w:br/>
              <w:t>DEPOIS — Aren Zênite: “Cumprimos o objetivo, mas a marca política permanece: romper a guarda sem destruir ovos transportados.” / Garra Silex: “O tratado antigo reconhece passagem, não soberania.”</w:t>
              <w:br/>
              <w:t>Dilema: Romper a guarda sem destruir ovos transportados.</w:t>
              <w:br/>
              <w:t>Revelação: O tratado antigo reconhece passagem, não soberania.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Avarianos representam a cisão interna de Conselho dos Ninhos do Zênite; Dracônicos fornecem dissuasão, núcleos e reivindicação ancestral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Plataforma dos Ventos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Picos de Avar + Reinos da Coroa Partida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Humanos compram prioridade na Plataforma dos Ventos.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“Tomem o marco e tornem público quem dependia dele antes de nós.” / Garra Silex: “Quem quer o céu aberto precisa sustentar as asas que caem. Hoje, controlar a torre e suspender contratos em plena evacuação.”</w:t>
              <w:br/>
              <w:t>DEPOIS — Aren Zênite: “Cumprimos o objetivo, mas a marca política permanece: controlar a torre e suspender contratos em plena evacuação.” / Garra Silex: “Alda usou a prioridade para salvar a prova contra Edran.”</w:t>
              <w:br/>
              <w:t>Dilema: Controlar a torre e suspender contratos em plena evacuação.</w:t>
              <w:br/>
              <w:t>Revelação: Alda usou a prioridade para salvar a prova contra Edran.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Avarianos representam a cisão interna de Conselho dos Ninhos do Zênite; Humanos fornecem logística, cavalaria e mandados de emergência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Resgate no Abismo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Picos de Avar + Liga das Engrenagens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Goblins presos no abismo carregam peças de farol.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“A escolta é a missão. Prova, pessoa e carga não são a mesma coisa.” / Pia, resgatadora de ninho baixo: “Se vencerem, respondam por isto: escoltar trabalhadores antes da carga estratégica.”</w:t>
              <w:br/>
              <w:t>DEPOIS — Aren Zênite: “Cumprimos o objetivo, mas a marca política permanece: escoltar trabalhadores antes da carga estratégica.” / Pia, resgatadora de ninho baixo: “Silex planejou o acidente para justificar tarifas.”</w:t>
              <w:br/>
              <w:t>Dilema: Escoltar trabalhadores antes da carga estratégica.</w:t>
              <w:br/>
              <w:t>Revelação: Silex planejou o acidente para justificar tarifas.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Avarianos representam a cisão interna de Conselho dos Ninhos do Zênite; Goblins fornecem engenhos, sabotagem e contratos de manutenção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Picos de Avar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Olho do Furacão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Picos de Avar + Domínios da Aurora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Luminários cercam Aren no olho do furacão.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“Guardem CMD para a segunda ameaça; o cerco quer nos fazer reagir cedo.” / Garra Silex: “Quem quer o céu aberto precisa sustentar as asas que caem. Hoje, sobreviver sem usar peregrinos como escudo aéreo.”</w:t>
              <w:br/>
              <w:t>DEPOIS — Aren Zênite: “Cumprimos o objetivo, mas a marca política permanece: sobreviver sem usar peregrinos como escudo aéreo.” / Garra Silex: “A Igreja deseja controlar mensagens sobre o arquivo.”</w:t>
              <w:br/>
              <w:t>Dilema: Sobreviver sem usar peregrinos como escudo aéreo.</w:t>
              <w:br/>
              <w:t>Revelação: A Igreja deseja controlar mensagens sobre o arquivo.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Avarianos representam a cisão interna de Conselho dos Ninhos do Zênite; Luminares fornecem legitimidade, hospitais e juramentos canônicos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Mensageiro do Zênite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Picos de Avar + Arquipélago de Nymar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mensageiro de Nymar leva prova das garantias portuárias.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“O mensageiro vale pelo que sabe. Evitem transformar prova em cadáver.” / Garra Silex: “Quem quer o céu aberto precisa sustentar as asas que caem. Hoje, interceptá-lo por violar rota fechada ou deixá-lo expor Cael.”</w:t>
              <w:br/>
              <w:t>DEPOIS — Aren Zênite: “Cumprimos o objetivo, mas a marca política permanece: interceptá-lo por violar rota fechada ou deixá-lo expor Cael.” / Garra Silex: “Aren desviou mensagens anteriores a pedido de Alda.”</w:t>
              <w:br/>
              <w:t>Dilema: Interceptá-lo por violar rota fechada ou deixá-lo expor Cael.</w:t>
              <w:br/>
              <w:t>Revelação: Aren desviou mensagens anteriores a pedido de Alda.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Avarianos representam a cisão interna de Conselho dos Ninhos do Zênite; Povos das Marés fornecem transporte, bloqueio e controle de canais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Pontes do Ninho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Picos de Avar + Picos de Avar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Pontes do Ninho dividem altitude e cidadania.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“Esta praça não é território inimigo; é uma instituição em disputa.” / Pia, resgatadora de ninho baixo: “Se vencerem, respondam por isto: dar voto aos ninhos baixos e alterar prioridades de resgate.”</w:t>
              <w:br/>
              <w:t>DEPOIS — Aren Zênite: “Cumprimos o objetivo, mas a marca política permanece: dar voto aos ninhos baixos e alterar prioridades de resgate.” / Pia, resgatadora de ninho baixo: “O Conselho subnotificou mortes nas rotas baratas.”</w:t>
              <w:br/>
              <w:t>Dilema: Dar voto aos ninhos baixos e alterar prioridades de resgate.</w:t>
              <w:br/>
              <w:t>Revelação: O Conselho subnotificou mortes nas rotas baratas.</w:t>
              <w:br/>
              <w:t>Virada: Aren desviou correios para salvar aliados e destruiu a neutralidade que defendia.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Avarianos representam a cisão interna de Conselho dos Ninhos do Zênite; Avarianos fornecem mensageria, resgate e superioridade de rota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Picos de Avar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Céu Fechado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Picos de Avar + Fronteira Primeva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Bestiais bloqueiam o céu guiados por aves migratórias.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“Duas frentes, uma reserva móvel e nenhum bairro usado como muralha.” / Garra Silex: “Quem quer o céu aberto precisa sustentar as asas que caem. Hoje, defender os ninhos ou reconhecer um corredor ecológico.”</w:t>
              <w:br/>
              <w:t>DEPOIS — Aren Zênite: “Cumprimos o objetivo, mas a marca política permanece: defender os ninhos ou reconhecer um corredor ecológico.” / Garra Silex: “A Fratura interrompeu a migração que prevê tempestades.”</w:t>
              <w:br/>
              <w:t>Dilema: Defender os ninhos ou reconhecer um corredor ecológico.</w:t>
              <w:br/>
              <w:t>Revelação: A Fratura interrompeu a migração que prevê tempestades.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Avarianos representam a cisão interna de Conselho dos Ninhos do Zênite; Clãs Bestiais fornecem rastreamento, corredores ecológicos e conhecimento do núcleo vivo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Ovo Solar</w:t>
              <w:br/>
              <w:t>Fase: êxodo</w:t>
              <w:br/>
              <w:t>Vitória: Escoltar</w:t>
              <w:br/>
              <w:t>Objetivo: levar a segunda tropa ao refúgio E</w:t>
              <w:br/>
              <w:t>Inimigos: Picos de Avar + Terras Rubras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Ovo Solar contém cartografia viva das correntes.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“Quem estamos escoltando define a vitória mais do que a saída no mapa.” / Pia, resgatadora de ninho baixo: “Se vencerem, respondam por isto: escoltar o ovo sem tratá-lo como instrumento.”</w:t>
              <w:br/>
              <w:t>DEPOIS — Aren Zênite: “Cumprimos o objetivo, mas a marca política permanece: escoltar o ovo sem tratá-lo como instrumento.” / Pia, resgatadora de ninho baixo: “Orcs o protegeram durante gerações no cânion.”</w:t>
              <w:br/>
              <w:t>Dilema: Escoltar o ovo sem tratá-lo como instrumento.</w:t>
              <w:br/>
              <w:t>Revelação: Orcs o protegeram durante gerações no cânion.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Avarianos representam a cisão interna de Conselho dos Ninhos do Zênite; Orcs fornecem pressão de corredor, rebanhos e mercenários de clã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Picos de Avar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Garra em Fuga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Picos de Avar + Círculo de Aether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Silex foge com o código arcano que abre todas as rotas.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“Fechem a rota, mas deixem espaço para rendição e testemunho.” / Garra Silex: “Quem quer o céu aberto precisa sustentar as asas que caem. Hoje, capturá-lo ou permitir que resgate um ninho isolado.”</w:t>
              <w:br/>
              <w:t>DEPOIS — Aren Zênite: “Cumprimos o objetivo, mas a marca política permanece: capturá-lo ou permitir que resgate um ninho isolado.” / Garra Silex: “Ele vendeu prioridade para financiar resgates negados pelo Conselho.”</w:t>
              <w:br/>
              <w:t>Dilema: Capturá-lo ou permitir que resgate um ninho isolado.</w:t>
              <w:br/>
              <w:t>Revelação: Ele vendeu prioridade para financiar resgates negados pelo Conselho.</w:t>
              <w:br/>
              <w:t>Virada: Aren desviou correios para salvar aliados e destruiu a neutralidade que defendia.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Avarianos representam a cisão interna de Conselho dos Ninhos do Zênite; Arcanos fornecem previsão, prismas e controle de Aether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Batalha do Firmamento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Picos de Avar + Ossuário de Morvath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Batalha do Firmamento decide quem pode fechar o céu. A disputa nasce de os vales exigem correio neutro, mas recusam pagar pelos riscos e pelas aldeias atingidas por tempestades e coloca em risco correntes aéreas fecham rotas e tornam o monopólio de comunicação uma arma política.</w:t>
              <w:br/>
              <w:t>ANTES — Aren Zênite: “Derrubem o comando rival; preservem o que ainda mantém a região viva.” / Garra Silex: “Quem quer o céu aberto precisa sustentar as asas que caem. Hoje, derrotar Silex e substituir monopólio por obrigação comum.”</w:t>
              <w:br/>
              <w:t>DEPOIS — Aren Zênite: “Cumprimos o objetivo, mas a marca política permanece: derrotar Silex e substituir monopólio por obrigação comum.” / Garra Silex: “Silex aceita julgamento se o fundo de resgate for garantido.”</w:t>
              <w:br/>
              <w:t>Dilema: Derrotar Silex e substituir monopólio por obrigação comum.</w:t>
              <w:br/>
              <w:t>Revelação: Silex aceita julgamento se o fundo de resgate for garantido.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Avarianos representam a cisão interna de Conselho dos Ninhos do Zênite; Necromantes fornecem testemunho dos mortos, desgaste e memória material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Escamas Ancestrais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alto poder e alto CAP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linhagens com custódia de ovos, templos de memória e pactos de não proliferação Economia: núcleos térmicos, proteção de mesetas e aluguel de força estratégica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Conclave das Escamas Ancestrais. Recursos: núcleos, ovos, metais raros, memória ancestral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mesetas fortificadas acima de reservas energéticas e templos do Primeiro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outros povos temem o poder dracônico, mas compram sua dissuasão quando conveniente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núcleos despertam e transformam herança biológica em arma de escala continental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soberania dracônica em troca de um arsenal central de dissuasão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custódia compartilhada dos núcleos e reconhecimento dos crimes antigos contra linhagens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os núcleos passam a custódia multirregional e ovos deixam de definir cidadania.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linhagens de templo, guardiões sem sangue, militaristas de núcleo. </w:t>
      </w:r>
      <w:r>
        <w:rPr>
          <w:b/>
        </w:rPr>
        <w:t xml:space="preserve">Reversão: </w:t>
      </w:r>
      <w:r>
        <w:t>Varkesh entrega um núcleo aos guardiões sem linhagem e rompe o privilégio ancestral.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Varkesh Azur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custódia compartilhada dos núcleos e reconhecimento dos crimes antigos contra linhagens</w:t>
              <w:br/>
              <w:t>Meta: proteger ovos e memória sem reconstruir o império dos Primeiros</w:t>
              <w:br/>
              <w:t>Credo: “Herança explica nosso poder; não nos concede o direito de repeti-lo.”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Varkesh descende da linhagem que ajudou a impor os Pesos</w:t>
              <w:br/>
              <w:t>Área cinzenta: aliado responsável por escolhas contestáveis</w:t>
              <w:br/>
              <w:t>Virada: Varkesh entrega um núcleo aos guardiões sem linhagem e rompe o privilégio ancestral.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Sarthax Rubro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soberania dracônica em troca de um arsenal central de dissuasão</w:t>
              <w:br/>
              <w:t>Meta: criar uma dissuasão dracônica que impeça qualquer região de dominar as demais</w:t>
              <w:br/>
              <w:t>Credo: “Só chamam nossa força de monstruosa quando não está a serviço deles.”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Sarthax responde a perseguições reais com ameaça de destruição coletiva</w:t>
              <w:br/>
              <w:t>Área cinzenta: rival com diagnóstico legítimo e método coercivo</w:t>
              <w:br/>
              <w:t>Virada: Varkesh entrega um núcleo aos guardiões sem linhagem e rompe o privilégio ancestral.</w:t>
            </w:r>
          </w:p>
        </w:tc>
      </w:tr>
    </w:tbl>
    <w:p>
      <w:pPr>
        <w:pStyle w:val="Heading1"/>
        <w:pageBreakBefore/>
      </w:pPr>
      <w:r>
        <w:t>Escamas Ancestrais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Escamas na Meseta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Escamas Ancestrais + Mar de Safira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Guias do deserto chegam à meseta seguindo um tratado apagado.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“Abram uma rota; não colecionem troféus de quem ainda pode depor armas.” / Sarthax Rubro: “Só chamam nossa força de monstruosa quando não está a serviço deles. Hoje, romper a patrulha ou reconhecer passagem ancestral.”</w:t>
              <w:br/>
              <w:t>DEPOIS — Varkesh Azur: “Cumprimos o objetivo, mas a marca política permanece: romper a patrulha ou reconhecer passagem ancestral.” / Sarthax Rubro: “A linhagem de Varkesh falsificou o fim do tratado.”</w:t>
              <w:br/>
              <w:t>Dilema: Romper a patrulha ou reconhecer passagem ancestral.</w:t>
              <w:br/>
              <w:t>Revelação: A linhagem de Varkesh falsificou o fim do tratado.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Dracônicos representam a cisão interna de Conclave das Escamas Ancestrais; Povos do Deserto fornecem guias, água e cartografia móvel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Templo das Garras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Escamas Ancestrais + Bosque de Lythara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Elfos ocupam o Templo das Garras para conter calor nas raízes.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“Tomem o marco e tornem público quem dependia dele antes de nós.” / Sarthax Rubro: “Só chamam nossa força de monstruosa quando não está a serviço deles. Hoje, controlar o templo sem profanar memórias.”</w:t>
              <w:br/>
              <w:t>DEPOIS — Varkesh Azur: “Cumprimos o objetivo, mas a marca política permanece: controlar o templo sem profanar memórias.” / Sarthax Rubro: “O núcleo dracônico alimenta uma nascente de Lythara.”</w:t>
              <w:br/>
              <w:t>Dilema: Controlar o templo sem profanar memórias.</w:t>
              <w:br/>
              <w:t>Revelação: O núcleo dracônico alimenta uma nascente de Lythara.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Dracônicos representam a cisão interna de Conclave das Escamas Ancestrais; Elfos Silvestres fornecem batedores, controle de cobertura e tratados de nascente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O Herdeiro Ferido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Escamas Ancestrais + Montanhas de Karad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herdeiro ferido viaja com engenheiros anões.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“A escolta é a missão. Prova, pessoa e carga não são a mesma coisa.” / Azra, guardiã de ovos sem linhagem: “Se vencerem, respondam por isto: escoltar a pessoa sem priorizar seu sangue sobre guardiões.”</w:t>
              <w:br/>
              <w:t>DEPOIS — Varkesh Azur: “Cumprimos o objetivo, mas a marca política permanece: escoltar a pessoa sem priorizar seu sangue sobre guardiões.” / Azra, guardiã de ovos sem linhagem: “O herdeiro quer renunciar ao privilégio.”</w:t>
              <w:br/>
              <w:t>Dilema: Escoltar a pessoa sem priorizar seu sangue sobre guardiões.</w:t>
              <w:br/>
              <w:t>Revelação: O herdeiro quer renunciar ao privilégio.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Dracônicos representam a cisão interna de Conclave das Escamas Ancestrais; Anões fornecem armadura, pontes e tecnologia de âncora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Escamas Ancestrais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Sopro sobre o Vale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Escamas Ancestrais + Véu de Nox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Umbrais cercam o vale com provas de massacres antigos.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“Guardem CMD para a segunda ameaça; o cerco quer nos fazer reagir cedo.” / Sarthax Rubro: “Só chamam nossa força de monstruosa quando não está a serviço deles. Hoje, sobreviver e preservar arquivos que incriminam o próprio Conclave.”</w:t>
              <w:br/>
              <w:t>DEPOIS — Varkesh Azur: “Cumprimos o objetivo, mas a marca política permanece: sobreviver e preservar arquivos que incriminam o próprio Conclave.” / Sarthax Rubro: “Vanta não falsificou as provas.”</w:t>
              <w:br/>
              <w:t>Dilema: Sobreviver e preservar arquivos que incriminam o próprio Conclave.</w:t>
              <w:br/>
              <w:t>Revelação: Vanta não falsificou as provas.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Dracônicos representam a cisão interna de Conclave das Escamas Ancestrais; Umbrais fornecem informação, rotas clandestinas e proteção de identidades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Arauto Ancestral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Escamas Ancestrais + Caldeira de Pyr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arauto leva uma brasa-núcleo a Pyr.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“O mensageiro vale pelo que sabe. Evitem transformar prova em cadáver.” / Sarthax Rubro: “Só chamam nossa força de monstruosa quando não está a serviço deles. Hoje, interceptar a arma ou permitir uso civil supervisionado.”</w:t>
              <w:br/>
              <w:t>DEPOIS — Varkesh Azur: “Cumprimos o objetivo, mas a marca política permanece: interceptar a arma ou permitir uso civil supervisionado.” / Sarthax Rubro: “Kael planeja convertê-la em âncora.”</w:t>
              <w:br/>
              <w:t>Dilema: Interceptar a arma ou permitir uso civil supervisionado.</w:t>
              <w:br/>
              <w:t>Revelação: Kael planeja convertê-la em âncora.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Dracônicos representam a cisão interna de Conclave das Escamas Ancestrais; Nascidos da Chama fornecem cerco térmico, fundição e economia de guerra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Drak-Azur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Escamas Ancestrais + Escamas Ancestrais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Drak-Azur decide se linhagem ainda define cidadania.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“Esta praça não é território inimigo; é uma instituição em disputa.” / Azra, guardiã de ovos sem linhagem: “Se vencerem, respondam por isto: dar voto aos guardiões sem sangue sob ameaça de Sarthax.”</w:t>
              <w:br/>
              <w:t>DEPOIS — Varkesh Azur: “Cumprimos o objetivo, mas a marca política permanece: dar voto aos guardiões sem sangue sob ameaça de Sarthax.” / Azra, guardiã de ovos sem linhagem: “Varkesh ocultou sua participação num conselho militar.”</w:t>
              <w:br/>
              <w:t>Dilema: Dar voto aos guardiões sem sangue sob ameaça de Sarthax.</w:t>
              <w:br/>
              <w:t>Revelação: Varkesh ocultou sua participação num conselho militar.</w:t>
              <w:br/>
              <w:t>Virada: Varkesh entrega um núcleo aos guardiões sem linhagem e rompe o privilégio ancestral.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Dracônicos representam a cisão interna de Conclave das Escamas Ancestrais; Dracônicos fornecem dissuasão, núcleos e reivindicação ancestral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Escamas Ancestrais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Chuva de Brasas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Escamas Ancestrais + Reinos da Coroa Partida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Humanos atacam sob chuva de brasas por medo de mobilização.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“Duas frentes, uma reserva móvel e nenhum bairro usado como muralha.” / Sarthax Rubro: “Só chamam nossa força de monstruosa quando não está a serviço deles. Hoje, defender a cidade sem despertar o arsenal completo.”</w:t>
              <w:br/>
              <w:t>DEPOIS — Varkesh Azur: “Cumprimos o objetivo, mas a marca política permanece: defender a cidade sem despertar o arsenal completo.” / Sarthax Rubro: “Cael pediu apenas inspeção; Edran fabricou a ordem de ataque.”</w:t>
              <w:br/>
              <w:t>Dilema: Defender a cidade sem despertar o arsenal completo.</w:t>
              <w:br/>
              <w:t>Revelação: Cael pediu apenas inspeção; Edran fabricou a ordem de ataque.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Dracônicos representam a cisão interna de Conclave das Escamas Ancestrais; Humanos fornecem logística, cavalaria e mandados de emergência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O Ovo Primordial</w:t>
              <w:br/>
              <w:t>Fase: êxodo</w:t>
              <w:br/>
              <w:t>Vitória: Escoltar</w:t>
              <w:br/>
              <w:t>Objetivo: levar a segunda tropa ao refúgio E</w:t>
              <w:br/>
              <w:t>Inimigos: Escamas Ancestrais + Liga das Engrenagens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Ovo Primordial segue em veículo goblin para um santuário neutro.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“Quem estamos escoltando define a vitória mais do que a saída no mapa.” / Azra, guardiã de ovos sem linhagem: “Se vencerem, respondam por isto: escoltar vida e abrir custódia a não dracônicos.”</w:t>
              <w:br/>
              <w:t>DEPOIS — Varkesh Azur: “Cumprimos o objetivo, mas a marca política permanece: escoltar vida e abrir custódia a não dracônicos.” / Azra, guardiã de ovos sem linhagem: “O ovo contém memória do Pacto dos Pesos.”</w:t>
              <w:br/>
              <w:t>Dilema: Escoltar vida e abrir custódia a não dracônicos.</w:t>
              <w:br/>
              <w:t>Revelação: O ovo contém memória do Pacto dos Pesos.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Dracônicos representam a cisão interna de Conclave das Escamas Ancestrais; Goblins fornecem engenhos, sabotagem e contratos de manutenção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Escamas Ancestrais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Sarthax em Fuga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Escamas Ancestrais + Domínios da Aurora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Sarthax foge com reconhecimento luminar de soberania.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“Fechem a rota, mas deixem espaço para rendição e testemunho.” / Sarthax Rubro: “Só chamam nossa força de monstruosa quando não está a serviço deles. Hoje, capturá-lo ou permitir que leia o documento ao público.”</w:t>
              <w:br/>
              <w:t>DEPOIS — Varkesh Azur: “Cumprimos o objetivo, mas a marca política permanece: capturá-lo ou permitir que leia o documento ao público.” / Sarthax Rubro: “A Igreja prometeu soberania em troca do arsenal.”</w:t>
              <w:br/>
              <w:t>Dilema: Capturá-lo ou permitir que leia o documento ao público.</w:t>
              <w:br/>
              <w:t>Revelação: A Igreja prometeu soberania em troca do arsenal.</w:t>
              <w:br/>
              <w:t>Virada: Varkesh entrega um núcleo aos guardiões sem linhagem e rompe o privilégio ancestral.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Dracônicos representam a cisão interna de Conclave das Escamas Ancestrais; Luminares fornecem legitimidade, hospitais e juramentos canônicos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Despertar do Primeiro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Escamas Ancestrais + Arquipélago de Nymar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Primeiro desperta como memória coletiva, não deus. A disputa nasce de outros povos temem o poder dracônico, mas compram sua dissuasão quando conveniente e coloca em risco núcleos despertam e transformam herança biológica em arma de escala continental.</w:t>
              <w:br/>
              <w:t>ANTES — Varkesh Azur: “Derrubem o comando rival; preservem o que ainda mantém a região viva.” / Sarthax Rubro: “Só chamam nossa força de monstruosa quando não está a serviço deles. Hoje, derrotar Sarthax sem silenciar as vítimas ancestrais.”</w:t>
              <w:br/>
              <w:t>DEPOIS — Varkesh Azur: “Cumprimos o objetivo, mas a marca política permanece: derrotar Sarthax sem silenciar as vítimas ancestrais.” / Sarthax Rubro: “Os dracônicos foram agentes e reféns do sistema original.”</w:t>
              <w:br/>
              <w:t>Dilema: Derrotar Sarthax sem silenciar as vítimas ancestrais.</w:t>
              <w:br/>
              <w:t>Revelação: Os dracônicos foram agentes e reféns do sistema original.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Dracônicos representam a cisão interna de Conclave das Escamas Ancestrais; Povos das Marés fornecem transporte, bloqueio e controle de canais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Mar de Safira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ignora parte do atrito do terreno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cidades-oásis e caravanas nômades com direitos sazonais sobre água e passagem Economia: água, vidro de safira, cartografia e comércio de longa distância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dos Poços de Qasr-Sahir. Recursos: água, vidro-safira, mapas, especiarias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dunas e cânions entre as rotas do sul e a Fronteira Primeva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cidades registram poços; nômades os mantêm e desaparecem dos tratados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miragens alteram mapas e a Fratura drena o aquífero compartilhado com Lythara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canais fortificados e racionamento urbano em troca do fim das rotas livres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direitos móveis de água e representação nômade nos tratados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o Pacto reconhece cidadania móvel e gestão conjunta do aquífero com Lythara.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cidades-oásis, caravanas nômades, cartógrafos de safira. </w:t>
      </w:r>
      <w:r>
        <w:rPr>
          <w:b/>
        </w:rPr>
        <w:t xml:space="preserve">Reversão: </w:t>
      </w:r>
      <w:r>
        <w:t>Samira usa um mapa falso para atrair Namar e condena uma caravana aliada à tempestade.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Samira Sahir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direitos móveis de água e representação nômade nos tratados</w:t>
              <w:br/>
              <w:t>Meta: preservar o Pacto dos Poços sem congelar nômades em fronteiras urbanas</w:t>
              <w:br/>
              <w:t>Credo: “Mapa que ignora quem move a água é só uma arma com bordas bonitas.”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Samira é filha da corte e enriqueceu com taxas que quer abolir</w:t>
              <w:br/>
              <w:t>Área cinzenta: aliado responsável por escolhas contestáveis</w:t>
              <w:br/>
              <w:t>Virada: Samira usa um mapa falso para atrair Namar e condena uma caravana aliada à tempestade.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Vizir Namar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canais fortificados e racionamento urbano em troca do fim das rotas livres</w:t>
              <w:br/>
              <w:t>Meta: centralizar os poços antes que cidades e caravanas morram disputando miragens</w:t>
              <w:br/>
              <w:t>Credo: “Liberdade de rota não enche um odre quando o poço desaparece.”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Namar constrói canais eficientes que também tornam nômades dependentes</w:t>
              <w:br/>
              <w:t>Área cinzenta: rival com diagnóstico legítimo e método coercivo</w:t>
              <w:br/>
              <w:t>Virada: Samira usa um mapa falso para atrair Namar e condena uma caravana aliada à tempestade.</w:t>
            </w:r>
          </w:p>
        </w:tc>
      </w:tr>
    </w:tbl>
    <w:p>
      <w:pPr>
        <w:pStyle w:val="Heading1"/>
        <w:pageBreakBefore/>
      </w:pPr>
      <w:r>
        <w:t>Mar de Safira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Pegadas de Safira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Mar de Safira + Fronteira Primeva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Rastreadores bestiais seguem pegadas até um poço declarado urbano. A disputa nasce de cidades registram poços; nômades os mantêm e desaparecem dos tratados e coloca em risco miragens alteram mapas e a fratura drena o aquífero compartilhado com lythara.</w:t>
              <w:br/>
              <w:t>ANTES — Samira Sahir: “Abram uma rota; não colecionem troféus de quem ainda pode depor armas.” / Vizir Namar: “Liberdade de rota não enche um odre quando o poço desaparece. Hoje, romper a guarda e reconhecer uso ancestral.”</w:t>
              <w:br/>
              <w:t>DEPOIS — Samira Sahir: “Cumprimos o objetivo, mas a marca política permanece: romper a guarda e reconhecer uso ancestral.” / Vizir Namar: “A Fronteira Primeva protege a nascente subterrânea.”</w:t>
              <w:br/>
              <w:t>Dilema: Romper a guarda e reconhecer uso ancestral.</w:t>
              <w:br/>
              <w:t>Revelação: A Fronteira Primeva protege a nascente subterrânea.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Povos do Deserto representam a cisão interna de Pacto dos Poços de Qasr-Sahir; Clãs Bestiais fornecem rastreamento, corredores ecológicos e conhecimento do núcleo vivo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Oásis Disputado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Mar de Safira + Terras Rubras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Orcs ocupam um oásis em rota migratória. A disputa nasce de cidades registram poços; nômades os mantêm e desaparecem dos tratados e coloca em risco miragens alteram mapas e a fratura drena o aquífero compartilhado com lythara.</w:t>
              <w:br/>
              <w:t>ANTES — Samira Sahir: “Tomem o marco e tornem público quem dependia dele antes de nós.” / Vizir Namar: “Liberdade de rota não enche um odre quando o poço desaparece. Hoje, controlar a água sem expulsar rebanhos.”</w:t>
              <w:br/>
              <w:t>DEPOIS — Samira Sahir: “Cumprimos o objetivo, mas a marca política permanece: controlar a água sem expulsar rebanhos.” / Vizir Namar: “O Pacto antigo concede passagem, mas a cidade apagou a cláusula.”</w:t>
              <w:br/>
              <w:t>Dilema: Controlar a água sem expulsar rebanhos.</w:t>
              <w:br/>
              <w:t>Revelação: O Pacto antigo concede passagem, mas a cidade apagou a cláusula.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Povos do Deserto representam a cisão interna de Pacto dos Poços de Qasr-Sahir; Orcs fornecem pressão de corredor, rebanhos e mercenários de clã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Caravana das Miragens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Mar de Safira + Círculo de Aether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caravana arcana transporta mapas que mudam com a Fratura. A disputa nasce de cidades registram poços; nômades os mantêm e desaparecem dos tratados e coloca em risco miragens alteram mapas e a fratura drena o aquífero compartilhado com lythara.</w:t>
              <w:br/>
              <w:t>ANTES — Samira Sahir: “A escolta é a missão. Prova, pessoa e carga não são a mesma coisa.” / Dara, mestra de uma caravana sem cidade: “Se vencerem, respondam por isto: escoltar tecnologia sem ceder monopólio cartográfico.”</w:t>
              <w:br/>
              <w:t>DEPOIS — Samira Sahir: “Cumprimos o objetivo, mas a marca política permanece: escoltar tecnologia sem ceder monopólio cartográfico.” / Dara, mestra de uma caravana sem cidade: “Oryn removeu rotas nômades do modelo.”</w:t>
              <w:br/>
              <w:t>Dilema: Escoltar tecnologia sem ceder monopólio cartográfico.</w:t>
              <w:br/>
              <w:t>Revelação: Oryn removeu rotas nômades do modelo.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Povos do Deserto representam a cisão interna de Pacto dos Poços de Qasr-Sahir; Arcanos fornecem previsão, prismas e controle de Aether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Mar de Safira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Sol do Meio-Dia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Mar de Safira + Ossuário de Morvath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Necromantes cercam Samira ao sol do meio-dia por causa de corpos sem nome. A disputa nasce de cidades registram poços; nômades os mantêm e desaparecem dos tratados e coloca em risco miragens alteram mapas e a fratura drena o aquífero compartilhado com lythara.</w:t>
              <w:br/>
              <w:t>ANTES — Samira Sahir: “Guardem CMD para a segunda ameaça; o cerco quer nos fazer reagir cedo.” / Vizir Namar: “Liberdade de rota não enche um odre quando o poço desaparece. Hoje, sobreviver e admitir mortes ocultadas nas caravanas fiscais.”</w:t>
              <w:br/>
              <w:t>DEPOIS — Samira Sahir: “Cumprimos o objetivo, mas a marca política permanece: sobreviver e admitir mortes ocultadas nas caravanas fiscais.” / Vizir Namar: “A corte deixou de registrar trabalhadores nômades.”</w:t>
              <w:br/>
              <w:t>Dilema: Sobreviver e admitir mortes ocultadas nas caravanas fiscais.</w:t>
              <w:br/>
              <w:t>Revelação: A corte deixou de registrar trabalhadores nômades.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Povos do Deserto representam a cisão interna de Pacto dos Poços de Qasr-Sahir; Necromantes fornecem testemunho dos mortos, desgaste e memória material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Vizir entre as Dunas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Mar de Safira + Coroa Invernal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Namar cruza as dunas com batedores de geada e um plano de canal. A disputa nasce de cidades registram poços; nômades os mantêm e desaparecem dos tratados e coloca em risco miragens alteram mapas e a fratura drena o aquífero compartilhado com lythara.</w:t>
              <w:br/>
              <w:t>ANTES — Samira Sahir: “O mensageiro vale pelo que sabe. Evitem transformar prova em cadáver.” / Vizir Namar: “Liberdade de rota não enche um odre quando o poço desaparece. Hoje, interceptar o plano ou permitir obra que salvará cidades primeiro.”</w:t>
              <w:br/>
              <w:t>DEPOIS — Samira Sahir: “Cumprimos o objetivo, mas a marca política permanece: interceptar o plano ou permitir obra que salvará cidades primeiro.” / Vizir Namar: “O canal secaria rotas móveis em cinco anos.”</w:t>
              <w:br/>
              <w:t>Dilema: Interceptar o plano ou permitir obra que salvará cidades primeiro.</w:t>
              <w:br/>
              <w:t>Revelação: O canal secaria rotas móveis em cinco anos.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Povos do Deserto representam a cisão interna de Pacto dos Poços de Qasr-Sahir; Nascidos da Geada fornecem racionamento, preservação e controle de movimento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Qasr-Sahir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Mar de Safira + Mar de Safira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Qasr-Sahir vota enquanto caravanas ficam fora das muralhas. A disputa nasce de cidades registram poços; nômades os mantêm e desaparecem dos tratados e coloca em risco miragens alteram mapas e a fratura drena o aquífero compartilhado com lythara.</w:t>
              <w:br/>
              <w:t>ANTES — Samira Sahir: “Esta praça não é território inimigo; é uma instituição em disputa.” / Dara, mestra de uma caravana sem cidade: “Se vencerem, respondam por isto: conceder cidadania móvel e perder controle fiscal.”</w:t>
              <w:br/>
              <w:t>DEPOIS — Samira Sahir: “Cumprimos o objetivo, mas a marca política permanece: conceder cidadania móvel e perder controle fiscal.” / Dara, mestra de uma caravana sem cidade: “Samira lucrou com as taxas da própria família.”</w:t>
              <w:br/>
              <w:t>Dilema: Conceder cidadania móvel e perder controle fiscal.</w:t>
              <w:br/>
              <w:t>Revelação: Samira lucrou com as taxas da própria família.</w:t>
              <w:br/>
              <w:t>Virada: Samira usa um mapa falso para atrair Namar e condena uma caravana aliada à tempestade.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Povos do Deserto representam a cisão interna de Pacto dos Poços de Qasr-Sahir; Povos do Deserto fornecem guias, água e cartografia móvel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Mar de Safira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Tempestade de Vidro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Mar de Safira + Bosque de Lythara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tempestade de vidro fecha a rota para Lythara. A disputa nasce de cidades registram poços; nômades os mantêm e desaparecem dos tratados e coloca em risco miragens alteram mapas e a fratura drena o aquífero compartilhado com lythara.</w:t>
              <w:br/>
              <w:t>ANTES — Samira Sahir: “Duas frentes, uma reserva móvel e nenhum bairro usado como muralha.” / Vizir Namar: “Liberdade de rota não enche um odre quando o poço desaparece. Hoje, sustentar duas frentes ou abrir o aquífero à floresta.”</w:t>
              <w:br/>
              <w:t>DEPOIS — Samira Sahir: “Cumprimos o objetivo, mas a marca política permanece: sustentar duas frentes ou abrir o aquífero à floresta.” / Vizir Namar: “A drenagem é compartilhada; nenhuma região pode selar sozinha.”</w:t>
              <w:br/>
              <w:t>Dilema: Sustentar duas frentes ou abrir o aquífero à floresta.</w:t>
              <w:br/>
              <w:t>Revelação: A drenagem é compartilhada; nenhuma região pode selar sozinha.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Povos do Deserto representam a cisão interna de Pacto dos Poços de Qasr-Sahir; Elfos Silvestres fornecem batedores, controle de cobertura e tratados de nascente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A Fonte Nômade</w:t>
              <w:br/>
              <w:t>Fase: êxodo</w:t>
              <w:br/>
              <w:t>Vitória: Escoltar</w:t>
              <w:br/>
              <w:t>Objetivo: levar a segunda tropa ao refúgio E</w:t>
              <w:br/>
              <w:t>Inimigos: Mar de Safira + Montanhas de Karad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A Fonte Nômade viaja com perfuradores anões. A disputa nasce de cidades registram poços; nômades os mantêm e desaparecem dos tratados e coloca em risco miragens alteram mapas e a fratura drena o aquífero compartilhado com lythara.</w:t>
              <w:br/>
              <w:t>ANTES — Samira Sahir: “Quem estamos escoltando define a vitória mais do que a saída no mapa.” / Dara, mestra de uma caravana sem cidade: “Se vencerem, respondam por isto: escoltar a fonte e impedir que a tecnologia seja patenteada.”</w:t>
              <w:br/>
              <w:t>DEPOIS — Samira Sahir: “Cumprimos o objetivo, mas a marca política permanece: escoltar a fonte e impedir que a tecnologia seja patenteada.” / Dara, mestra de uma caravana sem cidade: “Dhorin oferece reparação pelas primeiras perfurações.”</w:t>
              <w:br/>
              <w:t>Dilema: Escoltar a fonte e impedir que a tecnologia seja patenteada.</w:t>
              <w:br/>
              <w:t>Revelação: Dhorin oferece reparação pelas primeiras perfurações.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Povos do Deserto representam a cisão interna de Pacto dos Poços de Qasr-Sahir; Anões fornecem armadura, pontes e tecnologia de âncora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Mar de Safira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Falcão em Fuga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Mar de Safira + Véu de Nox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falcão umbral leva o mapa falso usado por Samira. A disputa nasce de cidades registram poços; nômades os mantêm e desaparecem dos tratados e coloca em risco miragens alteram mapas e a fratura drena o aquífero compartilhado com lythara.</w:t>
              <w:br/>
              <w:t>ANTES — Samira Sahir: “Fechem a rota, mas deixem espaço para rendição e testemunho.” / Vizir Namar: “Liberdade de rota não enche um odre quando o poço desaparece. Hoje, capturá-lo ou aceitar que a Coalizão conheça a traição.”</w:t>
              <w:br/>
              <w:t>DEPOIS — Samira Sahir: “Cumprimos o objetivo, mas a marca política permanece: capturá-lo ou aceitar que a Coalizão conheça a traição.” / Vizir Namar: “Samira atraiu Namar e abandonou uma caravana.”</w:t>
              <w:br/>
              <w:t>Dilema: Capturá-lo ou aceitar que a Coalizão conheça a traição.</w:t>
              <w:br/>
              <w:t>Revelação: Samira atraiu Namar e abandonou uma caravana.</w:t>
              <w:br/>
              <w:t>Virada: Samira usa um mapa falso para atrair Namar e condena uma caravana aliada à tempestade.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Povos do Deserto representam a cisão interna de Pacto dos Poços de Qasr-Sahir; Umbrais fornecem informação, rotas clandestinas e proteção de identidades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Horizonte Velado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Mar de Safira + Caldeira de Pyr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Horizonte Velado cobre o canal central de Pyr. A disputa nasce de cidades registram poços; nômades os mantêm e desaparecem dos tratados e coloca em risco miragens alteram mapas e a fratura drena o aquífero compartilhado com lythara.</w:t>
              <w:br/>
              <w:t>ANTES — Samira Sahir: “Derrubem o comando rival; preservem o que ainda mantém a região viva.” / Vizir Namar: “Liberdade de rota não enche um odre quando o poço desaparece. Hoje, derrotar Namar e preservar trechos que realmente salvam vidas.”</w:t>
              <w:br/>
              <w:t>DEPOIS — Samira Sahir: “Cumprimos o objetivo, mas a marca política permanece: derrotar Namar e preservar trechos que realmente salvam vidas.” / Vizir Namar: “Namar aceita gestão conjunta se cidades mantiverem reserva mínima.”</w:t>
              <w:br/>
              <w:t>Dilema: Derrotar Namar e preservar trechos que realmente salvam vidas.</w:t>
              <w:br/>
              <w:t>Revelação: Namar aceita gestão conjunta se cidades mantiverem reserva mínima.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Povos do Deserto representam a cisão interna de Pacto dos Poços de Qasr-Sahir; Nascidos da Chama fornecem cerco térmico, fundição e economia de guerra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Fronteira Primeva — contrato narrativo regional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Pergunta regional: </w:t>
            </w:r>
            <w:r>
              <w:t>A Fratura desestabiliza sentidos e ataques naturais e divide as lideranças locais. A resolução precisa enfrentar quem paga, quem decide e quem pode recusar o uso da Fratura.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Poder e 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clãs por habitat, guardiões de migração e assembleias convocadas por sinais naturais Economia: medicinas, resinas, caça regulada e manejo de biodiversidade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Círculo de Totens da Fronteira Primeva. Recursos: medicinas, sementes primevas, resinas, conhecimento ecológico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Território e ferida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selva, savana e cavernas sobre a Primeira Fratura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exploradores chamam conhecimento bestial de instinto para usá-lo sem reconhecer soberania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Disputa da Fratura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Primeira Fratura é também um órgão vivo; selá-la como máquina destruiria ecossistemas inteiros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Convergência: proteção militar e reservas fechadas em troca de acesso ao núcleo vivo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Pacto proposto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soberania ecológica e veto local sobre extração ou selamento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Primeira Fratura torna-se um pacto vivo distribuído; nenhum povo possui o núcleo.</w:t>
            </w:r>
          </w:p>
        </w:tc>
      </w:tr>
    </w:tbl>
    <w:p>
      <w:pPr>
        <w:pStyle w:val="Heading2"/>
      </w:pPr>
      <w:r>
        <w:t>Blocos internos e traição crível</w:t>
      </w:r>
    </w:p>
    <w:p>
      <w:r>
        <w:rPr>
          <w:b/>
        </w:rPr>
        <w:t xml:space="preserve">Blocos: </w:t>
      </w:r>
      <w:r>
        <w:t xml:space="preserve">clãs de habitat, metamorfos marcados, guardiões do núcleo. </w:t>
      </w:r>
      <w:r>
        <w:rPr>
          <w:b/>
        </w:rPr>
        <w:t xml:space="preserve">Reversão: </w:t>
      </w:r>
      <w:r>
        <w:t>Rauk admite as caçadas e entrega o Totem de comando a Suma antes da batalha final.</w:t>
      </w:r>
    </w:p>
    <w:p>
      <w:pPr>
        <w:pStyle w:val="Heading2"/>
      </w:pPr>
      <w:r>
        <w:t>Herói e rival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Figura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Projeto político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Conflito e área cinzenta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Rauk Pedra-Uivo</w:t>
              <w:br/>
              <w:t>Coalizão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soberania ecológica e veto local sobre extração ou selamento</w:t>
              <w:br/>
              <w:t>Meta: defender a Fronteira sem idealizar tradições que excluem clãs transformados</w:t>
              <w:br/>
              <w:t>Credo: “Natureza não é inocente; poder também não é inevitável.”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Rauk pertence ao clã dominante e aceitou caçadas contra metamorfos instáveis</w:t>
              <w:br/>
              <w:t>Área cinzenta: aliado responsável por escolhas contestáveis</w:t>
              <w:br/>
              <w:t>Virada: Rauk admite as caçadas e entrega o Totem de comando a Suma antes da batalha final.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Urrak Lua-Cega</w:t>
              <w:br/>
              <w:t>Convergência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proteção militar e reservas fechadas em troca de acesso ao núcleo vivo</w:t>
              <w:br/>
              <w:t>Meta: fechar a Fronteira e expulsar todos os povos antes que o núcleo seja explorado</w:t>
              <w:br/>
              <w:t>Credo: “Toda promessa externa chegou com uma jaula escondida.”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3"/>
              </w:rPr>
              <w:t>Urrak sobreviveu a experimentos arcanos e transforma trauma legítimo em pureza territorial</w:t>
              <w:br/>
              <w:t>Área cinzenta: rival com diagnóstico legítimo e método coercivo</w:t>
              <w:br/>
              <w:t>Virada: Rauk admite as caçadas e entrega o Totem de comando a Suma antes da batalha final.</w:t>
            </w:r>
          </w:p>
        </w:tc>
      </w:tr>
    </w:tbl>
    <w:p>
      <w:pPr>
        <w:pStyle w:val="Heading1"/>
        <w:pageBreakBefore/>
      </w:pPr>
      <w:r>
        <w:t>Fronteira Primeva — crônica dos estágios (1/4)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1. Rastros Primevos</w:t>
              <w:br/>
              <w:t>Fase: entrada</w:t>
              <w:br/>
              <w:t>Vitória: Derrotar comandante</w:t>
              <w:br/>
              <w:t>Objetivo: romper a patrulha e derrotar o comandante inimigo</w:t>
              <w:br/>
              <w:t>Inimigos: Fronteira Primeva + Reinos da Coroa Partida</w:t>
              <w:br/>
              <w:t>Mapa: duas rotas laterais permitem negar a reação da linha</w:t>
              <w:br/>
              <w:t>Soft counter: A oposição pune avanço frontal sem reconhecimento porque opera com linha compacta; a resposta continua flexível por distancia,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Tropas humanas marcam trilhas para extração medicinal.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“Abram uma rota; não colecionem troféus de quem ainda pode depor armas.” / Urrak Lua-Cega: “Toda promessa externa chegou com uma jaula escondida. Hoje, romper a expedição sem destruir remédios destinados a hospitais.”</w:t>
              <w:br/>
              <w:t>DEPOIS — Rauk Pedra-Uivo: “Cumprimos o objetivo, mas a marca política permanece: romper a expedição sem destruir remédios destinados a hospitais.” / Urrak Lua-Cega: “Alda autorizou coleta limitada; Edran ampliou as cotas.”</w:t>
              <w:br/>
              <w:t>Dilema: Romper a expedição sem destruir remédios destinados a hospitais.</w:t>
              <w:br/>
              <w:t>Revelação: Alda autorizou coleta limitada; Edran ampliou as cotas.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Clãs Bestiais representam a cisão interna de Círculo de Totens da Fronteira Primeva; Humanos fornecem logística, cavalaria e mandados de emergência porque seus próprios interesses estão ligados a esta disputa. A condição defeat_commander traduz a crise: romper a patrulha e derrotar o comandante inimigo. Duas rotas laterais permitem negar a reação da linha.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2. Círculo dos Totens</w:t>
              <w:br/>
              <w:t>Fase: recurso</w:t>
              <w:br/>
              <w:t>Vitória: Controlar área</w:t>
              <w:br/>
              <w:t>Objetivo: controlar o marco central por 2 rodadas consecutivas</w:t>
              <w:br/>
              <w:t>Inimigos: Fronteira Primeva + Liga das Engrenagens</w:t>
              <w:br/>
              <w:t>Mapa: o ponto aberto exige alternar ocupante e cobertura</w:t>
              <w:br/>
              <w:t>Soft counter: A oposição pune formação imóvel no objetivo porque opera com pressão à distância;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Goblins ocupam o círculo dos totens com sensores.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“Tomem o marco e tornem público quem dependia dele antes de nós.” / Urrak Lua-Cega: “Toda promessa externa chegou com uma jaula escondida. Hoje, controlar o sítio e decidir se dados ecológicos podem ser copiados.”</w:t>
              <w:br/>
              <w:t>DEPOIS — Rauk Pedra-Uivo: “Cumprimos o objetivo, mas a marca política permanece: controlar o sítio e decidir se dados ecológicos podem ser copiados.” / Urrak Lua-Cega: “Os sensores detectam que a Fratura está viva.”</w:t>
              <w:br/>
              <w:t>Dilema: Controlar o sítio e decidir se dados ecológicos podem ser copiados.</w:t>
              <w:br/>
              <w:t>Revelação: Os sensores detectam que a Fratura está viva.</w:t>
              <w:br/>
              <w:t>Escolha canônica: Cumprir o objetivo com limites públicos (Autonomia Regional +1; Dívida de Guerra +1). Alternativa: Maximizar a vitória por coerção (Autonomia Regional -1; Estabilidade das Fraturas +1).</w:t>
              <w:br/>
              <w:t>Justificativa: Clãs Bestiais representam a cisão interna de Círculo de Totens da Fronteira Primeva; Goblins fornecem engenhos, sabotagem e contratos de manutenção porque seus próprios interesses estão ligados a esta disputa. A condição control_area traduz a crise: controlar o marco central por 2 rodadas consecutivas. O ponto aberto exige alternar ocupante e cobertura.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3. A Alcateia Ferida</w:t>
              <w:br/>
              <w:t>Fase: testemunho</w:t>
              <w:br/>
              <w:t>Vitória: Escoltar</w:t>
              <w:br/>
              <w:t>Objetivo: escoltar a segunda tropa até a saída E</w:t>
              <w:br/>
              <w:t>Inimigos: Fronteira Primeva + Domínios da Aurora</w:t>
              <w:br/>
              <w:t>Mapa: a rota curta é exposta; a segura consome rodadas</w:t>
              <w:br/>
              <w:t>Soft counter: A oposição pune escolta isolada ou toda a força agrupada porque opera com interdição de corredores; a resposta continua flexível por suporte, controle.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Uma alcateia ferida viaja com curadores luminares.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“A escolta é a missão. Prova, pessoa e carga não são a mesma coisa.” / Suma, metamorfa marcada e guardiã do Primeiro Totem: “Se vencerem, respondam por isto: escoltar metamorfos que a própria tradição caçou.”</w:t>
              <w:br/>
              <w:t>DEPOIS — Rauk Pedra-Uivo: “Cumprimos o objetivo, mas a marca política permanece: escoltar metamorfos que a própria tradição caçou.” / Suma, metamorfa marcada e guardiã do Primeiro Totem: “Rauk assinou ordens antigas contra os marcados.”</w:t>
              <w:br/>
              <w:t>Dilema: Escoltar metamorfos que a própria tradição caçou.</w:t>
              <w:br/>
              <w:t>Revelação: Rauk assinou ordens antigas contra os marcados.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Clãs Bestiais representam a cisão interna de Círculo de Totens da Fronteira Primeva; Luminares fornecem legitimidade, hospitais e juramentos canônicos porque seus próprios interesses estão ligados a esta disputa. A condição escort traduz a crise: escoltar a segunda tropa até a saída E. A rota curta é exposta; a segura consome rodadas.</w:t>
            </w:r>
          </w:p>
        </w:tc>
      </w:tr>
    </w:tbl>
    <w:p>
      <w:pPr>
        <w:pStyle w:val="Heading1"/>
        <w:pageBreakBefore/>
      </w:pPr>
      <w:r>
        <w:t>Fronteira Primeva — crônica dos estágios (2/4)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4. Noite dos Predadores</w:t>
              <w:br/>
              <w:t>Fase: retaliação</w:t>
              <w:br/>
              <w:t>Vitória: Sobreviver</w:t>
              <w:br/>
              <w:t>Objetivo: manter o comandante vivo por 6 rodadas</w:t>
              <w:br/>
              <w:t>Inimigos: Fronteira Primeva + Arquipélago de Nymar</w:t>
              <w:br/>
              <w:t>Mapa: posições seguras perdem valor conforme o cerco fecha</w:t>
              <w:br/>
              <w:t>Soft counter: A oposição pune gastar reações e CMD cedo demais porque opera com ondas de assalto; a resposta continua flexível por defesa,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Marinheiros cercam o acampamento durante a noite dos predadores.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“Guardem CMD para a segunda ameaça; o cerco quer nos fazer reagir cedo.” / Urrak Lua-Cega: “Toda promessa externa chegou com uma jaula escondida. Hoje, sobreviver sem incendiar a mata e sem abandonar refugiados.”</w:t>
              <w:br/>
              <w:t>DEPOIS — Rauk Pedra-Uivo: “Cumprimos o objetivo, mas a marca política permanece: sobreviver sem incendiar a mata e sem abandonar refugiados.” / Urrak Lua-Cega: “Nymar busca uma rota de evacuação, não território.”</w:t>
              <w:br/>
              <w:t>Dilema: Sobreviver sem incendiar a mata e sem abandonar refugiados.</w:t>
              <w:br/>
              <w:t>Revelação: Nymar busca uma rota de evacuação, não território.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Clãs Bestiais representam a cisão interna de Círculo de Totens da Fronteira Primeva; Povos das Marés fornecem transporte, bloqueio e controle de canais porque seus próprios interesses estão ligados a esta disputa. A condição survive traduz a crise: manter o comandante vivo por 6 rodadas. Posições seguras perdem valor conforme o cerco fecha.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5. Caçador Marcado</w:t>
              <w:br/>
              <w:t>Fase: interceptação</w:t>
              <w:br/>
              <w:t>Vitória: Interceptar</w:t>
              <w:br/>
              <w:t>Objetivo: interceptar a segunda tropa inimiga antes que alcance E</w:t>
              <w:br/>
              <w:t>Inimigos: Fronteira Primeva + Picos de Avar</w:t>
              <w:br/>
              <w:t>Mapa: bloquear a saída compra tempo, mas expõe o bloqueador</w:t>
              <w:br/>
              <w:t>Soft counter: A oposição pune tropas pesadas sem cobertura de alcance porque opera com alta mobilidade; a resposta continua flexível por mobilidade, distancia.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caçador marcado leva aos Picos o mapa do núcleo.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“O mensageiro vale pelo que sabe. Evitem transformar prova em cadáver.” / Urrak Lua-Cega: “Toda promessa externa chegou com uma jaula escondida. Hoje, interceptá-lo ou permitir que Aren convoque testemunhas externas.”</w:t>
              <w:br/>
              <w:t>DEPOIS — Rauk Pedra-Uivo: “Cumprimos o objetivo, mas a marca política permanece: interceptá-lo ou permitir que Aren convoque testemunhas externas.” / Urrak Lua-Cega: “O caçador foge de Urrak e também de Rauk.”</w:t>
              <w:br/>
              <w:t>Dilema: Interceptá-lo ou permitir que Aren convoque testemunhas externas.</w:t>
              <w:br/>
              <w:t>Revelação: O caçador foge de Urrak e também de Rauk.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Clãs Bestiais representam a cisão interna de Círculo de Totens da Fronteira Primeva; Avarianos fornecem mensageria, resgate e superioridade de rota porque seus próprios interesses estão ligados a esta disputa. A condição intercept traduz a crise: interceptar a segunda tropa inimiga antes que alcance E. Bloquear a saída compra tempo, mas expõe o bloqueador.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6. Pedra-Uivo</w:t>
              <w:br/>
              <w:t>Fase: cisão</w:t>
              <w:br/>
              <w:t>Vitória: Controlar área</w:t>
              <w:br/>
              <w:t>Objetivo: controlar o marco avançado por 3 rodadas consecutivas</w:t>
              <w:br/>
              <w:t>Inimigos: Fronteira Primeva + Fronteira Primeva</w:t>
              <w:br/>
              <w:t>Mapa: o inimigo contesta o ponto e zera o progresso</w:t>
              <w:br/>
              <w:t>Soft counter: A oposição pune depender apenas de defensores pesados porque opera com anti-armadura; a resposta continua flexível por controle, ruptura.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Pedra-Uivo decide quem fala pelo território.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“Esta praça não é território inimigo; é uma instituição em disputa.” / Suma, metamorfa marcada e guardiã do Primeiro Totem: “Se vencerem, respondam por isto: entregar o Totem de comando a uma metamorfa sem clã.”</w:t>
              <w:br/>
              <w:t>DEPOIS — Rauk Pedra-Uivo: “Cumprimos o objetivo, mas a marca política permanece: entregar o Totem de comando a uma metamorfa sem clã.” / Suma, metamorfa marcada e guardiã do Primeiro Totem: “Suma guardou a memória do primeiro pacto.”</w:t>
              <w:br/>
              <w:t>Dilema: Entregar o Totem de comando a uma metamorfa sem clã.</w:t>
              <w:br/>
              <w:t>Revelação: Suma guardou a memória do primeiro pacto.</w:t>
              <w:br/>
              <w:t>Virada: Rauk admite as caçadas e entrega o Totem de comando a Suma antes da batalha final.</w:t>
              <w:br/>
              <w:t>Escolha canônica: Cumprir o objetivo com limites públicos (Autonomia Regional +2; Legitimidade da Coalizão -1). Alternativa: Maximizar a vitória por coerção (Autonomia Regional -2; Estabilidade das Fraturas +1).</w:t>
              <w:br/>
              <w:t>Justificativa: Clãs Bestiais representam a cisão interna de Círculo de Totens da Fronteira Primeva; Clãs Bestiais fornecem rastreamento, corredores ecológicos e conhecimento do núcleo vivo porque seus próprios interesses estão ligados a esta disputa. A condição control_area traduz a crise: controlar o marco avançado por 3 rodadas consecutivas. O inimigo contesta o ponto e zera o progresso.</w:t>
            </w:r>
          </w:p>
        </w:tc>
      </w:tr>
    </w:tbl>
    <w:p>
      <w:pPr>
        <w:pStyle w:val="Heading1"/>
        <w:pageBreakBefore/>
      </w:pPr>
      <w:r>
        <w:t>Fronteira Primeva — crônica dos estágios (3/4)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7. Selva sem Pássaros</w:t>
              <w:br/>
              <w:t>Fase: cerco</w:t>
              <w:br/>
              <w:t>Vitória: Sobreviver</w:t>
              <w:br/>
              <w:t>Objetivo: resistir por 7 rodadas sem perder o comandante</w:t>
              <w:br/>
              <w:t>Inimigos: Fronteira Primeva + Terras Rubras</w:t>
              <w:br/>
              <w:t>Mapa: dois eixos de ameaça obrigam uma reserva móvel</w:t>
              <w:br/>
              <w:t>Soft counter: A oposição pune uma única muralha estática porque opera com desgaste e flanqueamento; a resposta continua flexível por controle,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Orcs atravessam a selva sem pássaros seguindo migração interrompida.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“Duas frentes, uma reserva móvel e nenhum bairro usado como muralha.” / Urrak Lua-Cega: “Toda promessa externa chegou com uma jaula escondida. Hoje, defender aldeias e manter aberto um corredor ancestral.”</w:t>
              <w:br/>
              <w:t>DEPOIS — Rauk Pedra-Uivo: “Cumprimos o objetivo, mas a marca política permanece: defender aldeias e manter aberto um corredor ancestral.” / Urrak Lua-Cega: “As aves apontam o pulso do núcleo.”</w:t>
              <w:br/>
              <w:t>Dilema: Defender aldeias e manter aberto um corredor ancestral.</w:t>
              <w:br/>
              <w:t>Revelação: As aves apontam o pulso do núcleo.</w:t>
              <w:br/>
              <w:t>Escolha canônica: Cumprir o objetivo com limites públicos (Estabilidade das Fraturas +1; Amparo Popular -1). Alternativa: Maximizar a vitória por coerção (Estabilidade das Fraturas +2; Amparo Popular -2).</w:t>
              <w:br/>
              <w:t>Justificativa: Clãs Bestiais representam a cisão interna de Círculo de Totens da Fronteira Primeva; Orcs fornecem pressão de corredor, rebanhos e mercenários de clã porque seus próprios interesses estão ligados a esta disputa. A condição survive traduz a crise: resistir por 7 rodadas sem perder o comandante. Dois eixos de ameaça obrigam uma reserva móvel.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8. O Totem Errante</w:t>
              <w:br/>
              <w:t>Fase: êxodo</w:t>
              <w:br/>
              <w:t>Vitória: Escoltar</w:t>
              <w:br/>
              <w:t>Objetivo: levar a segunda tropa ao refúgio E</w:t>
              <w:br/>
              <w:t>Inimigos: Fronteira Primeva + Círculo de Aether</w:t>
              <w:br/>
              <w:t>Mapa: o refúgio fica além do principal campo de tiro</w:t>
              <w:br/>
              <w:t>Soft counter: A oposição pune deixar a unidade de missão na vanguarda porque opera com emboscada e foco; a resposta continua flexível por defesa,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Totem Errante segue com arcanos que querem medir, não possuir.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“Quem estamos escoltando define a vitória mais do que a saída no mapa.” / Suma, metamorfa marcada e guardiã do Primeiro Totem: “Se vencerem, respondam por isto: escoltar o totem e impor limites ao conhecimento de Ilyra.”</w:t>
              <w:br/>
              <w:t>DEPOIS — Rauk Pedra-Uivo: “Cumprimos o objetivo, mas a marca política permanece: escoltar o totem e impor limites ao conhecimento de Ilyra.” / Suma, metamorfa marcada e guardiã do Primeiro Totem: “O núcleo responde a múltiplas vozes coordenadas.”</w:t>
              <w:br/>
              <w:t>Dilema: Escoltar o totem e impor limites ao conhecimento de Ilyra.</w:t>
              <w:br/>
              <w:t>Revelação: O núcleo responde a múltiplas vozes coordenadas.</w:t>
              <w:br/>
              <w:t>Escolha canônica: Cumprir o objetivo com limites públicos (Amparo Popular +2; Dívida de Guerra +1). Alternativa: Maximizar a vitória por coerção (Amparo Popular -1; Dívida de Guerra -1).</w:t>
              <w:br/>
              <w:t>Justificativa: Clãs Bestiais representam a cisão interna de Círculo de Totens da Fronteira Primeva; Arcanos fornecem previsão, prismas e controle de Aether porque seus próprios interesses estão ligados a esta disputa. A condição escort traduz a crise: levar a segunda tropa ao refúgio E. O refúgio fica além do principal campo de tiro.</w:t>
            </w:r>
          </w:p>
        </w:tc>
      </w:tr>
    </w:tbl>
    <w:p>
      <w:pPr>
        <w:pStyle w:val="Heading1"/>
        <w:pageBreakBefore/>
      </w:pPr>
      <w:r>
        <w:t>Fronteira Primeva — crônica dos estágios (4/4)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Batalha e contrato tático</w:t>
            </w:r>
          </w:p>
        </w:tc>
        <w:tc>
          <w:tcPr>
            <w:tcW w:type="dxa" w:w="6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Contexto, diálogos e consequência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9. Alfa em Fuga</w:t>
              <w:br/>
              <w:t>Fase: acerto de contas</w:t>
              <w:br/>
              <w:t>Vitória: Interceptar</w:t>
              <w:br/>
              <w:t>Objetivo: eliminar o mensageiro inimigo antes da saída E</w:t>
              <w:br/>
              <w:t>Inimigos: Fronteira Primeva + Ossuário de Morvath</w:t>
              <w:br/>
              <w:t>Mapa: o alvo recua enquanto a escolta inimiga trava atalhos</w:t>
              <w:br/>
              <w:t>Soft counter: A oposição pune focar o comandante e ignorar a missão porque opera com proteção em camadas; a resposta continua flexível por ruptura, mobilidade.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Um alfa foge com necromantes e nomes das vítimas de caçadas.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“Fechem a rota, mas deixem espaço para rendição e testemunho.” / Urrak Lua-Cega: “Toda promessa externa chegou com uma jaula escondida. Hoje, capturá-lo ou permitir que os mortos testemunhem.”</w:t>
              <w:br/>
              <w:t>DEPOIS — Rauk Pedra-Uivo: “Cumprimos o objetivo, mas a marca política permanece: capturá-lo ou permitir que os mortos testemunhem.” / Urrak Lua-Cega: “Rauk é responsável político pelas caçadas, embora não as tenha iniciado.”</w:t>
              <w:br/>
              <w:t>Dilema: Capturá-lo ou permitir que os mortos testemunhem.</w:t>
              <w:br/>
              <w:t>Revelação: Rauk é responsável político pelas caçadas, embora não as tenha iniciado.</w:t>
              <w:br/>
              <w:t>Virada: Rauk admite as caçadas e entrega o Totem de comando a Suma antes da batalha final.</w:t>
              <w:br/>
              <w:t>Escolha canônica: Cumprir o objetivo com limites públicos (Legitimidade da Coalizão +1; Poder da Convergência -1). Alternativa: Maximizar a vitória por coerção (Legitimidade da Coalizão -1; Poder da Convergência +1).</w:t>
              <w:br/>
              <w:t>Justificativa: Clãs Bestiais representam a cisão interna de Círculo de Totens da Fronteira Primeva; Necromantes fornecem testemunho dos mortos, desgaste e memória material porque seus próprios interesses estão ligados a esta disputa. A condição intercept traduz a crise: eliminar o mensageiro inimigo antes da saída E. O alvo recua enquanto a escolta inimiga trava atalhos.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10. Rugido da Fratura</w:t>
              <w:br/>
              <w:t>Fase: pacto regional</w:t>
              <w:br/>
              <w:t>Vitória: Derrotar comandante</w:t>
              <w:br/>
              <w:t>Objetivo: derrotar o rival regional e selar a Fratura</w:t>
              <w:br/>
              <w:t>Inimigos: Fronteira Primeva + Coroa Invernal</w:t>
              <w:br/>
              <w:t>Mapa: o chefe é resistente, mas seus flancos e CMD continuam vulneráveis</w:t>
              <w:br/>
              <w:t>Soft counter: A oposição pune solução monofunção e alpha strike porque opera com formação combinada; a resposta continua flexível por defesa, ruptura, suporte.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4"/>
              </w:rPr>
              <w:t>Contexto: O Rugido da Fratura convoca as dezesseis regiões. A disputa nasce de exploradores chamam conhecimento bestial de instinto para usá-lo sem reconhecer soberania e coloca em risco a primeira fratura é também um órgão vivo; selá-la como máquina destruiria ecossistemas inteiros.</w:t>
              <w:br/>
              <w:t>ANTES — Rauk Pedra-Uivo: “Derrubem o comando rival; preservem o que ainda mantém a região viva.” / Urrak Lua-Cega: “Toda promessa externa chegou com uma jaula escondida. Hoje, derrotar Urrak e escolher entre Escudo Central, Ruptura Livre ou Pacto Distribuído.”</w:t>
              <w:br/>
              <w:t>DEPOIS — Rauk Pedra-Uivo: “Cumprimos o objetivo, mas a marca política permanece: derrotar Urrak e escolher entre Escudo Central, Ruptura Livre ou Pacto Distribuído.” / Urrak Lua-Cega: “A Primeira Fratura é a memória viva do acordo; estabilidade exige consentimento renovado.”</w:t>
              <w:br/>
              <w:t>Dilema: Derrotar Urrak e escolher entre Escudo Central, Ruptura Livre ou Pacto Distribuído.</w:t>
              <w:br/>
              <w:t>Revelação: A Primeira Fratura é a memória viva do acordo; estabilidade exige consentimento renovado.</w:t>
              <w:br/>
              <w:t>Escolha canônica: Cumprir o objetivo com limites públicos (Estabilidade das Fraturas +2; Autonomia Regional +1; Dívida de Guerra +1). Alternativa: Maximizar a vitória por coerção (Estabilidade das Fraturas +3; Autonomia Regional -2; Poder da Convergência +1).</w:t>
              <w:br/>
              <w:t>Justificativa: Clãs Bestiais representam a cisão interna de Círculo de Totens da Fronteira Primeva; Nascidos da Geada fornecem racionamento, preservação e controle de movimento porque seus próprios interesses estão ligados a esta disputa. A condição defeat_commander traduz a crise: derrotar o rival regional e selar a Fratura. O chefe é resistente, mas seus flancos e CMD continuam vulneráveis.</w:t>
            </w:r>
          </w:p>
        </w:tc>
      </w:tr>
    </w:tbl>
    <w:p>
      <w:pPr>
        <w:pStyle w:val="Heading1"/>
        <w:pageBreakBefore/>
      </w:pPr>
      <w:r>
        <w:t>Contrato com o núcleo tático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Core loop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Preparar → posicionar → decidir → consequência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Diálogo e mapa antecipam o problema real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Ativação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Alternada por unidade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 narrativa nunca presume alpha strike de exército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Ações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 movimento + 1 principal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Fuga, escolta e controle usam limites verificáveis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Economia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CAP separado de CMD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Nenhuma escolha política converte um recurso no outro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Modos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ATAQUE / DEFESA / LIVRE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Postura é resposta situacional, não alinhamento moral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Reação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 por rodada, sem cadeia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Emboscadas pressionam sem criar loop infinito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Mesmo ActionResolver e preview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Inimigos não trapaceiam para cumprir roteiro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Navegação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# B ^ X intransponíveis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Muros, edifícios, picos e abismos preservam a encenação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Invariante: </w:t>
            </w:r>
            <w:r>
              <w:t>A v_4 amplia contexto e consequência, mas não altera mapas, objetivos, limites de rodada, inimigos, soft counters ou contratos táticos da v_2/v_3.</w:t>
            </w:r>
          </w:p>
        </w:tc>
      </w:tr>
    </w:tbl>
    <w:p>
      <w:pPr>
        <w:spacing w:after="40"/>
      </w:pPr>
    </w:p>
    <w:p>
      <w:pPr>
        <w:pStyle w:val="Heading2"/>
      </w:pPr>
      <w:r>
        <w:t>Escopo preservado</w:t>
      </w:r>
    </w:p>
    <w:p>
      <w:pPr>
        <w:pStyle w:val="ListBullet"/>
      </w:pPr>
      <w:r>
        <w:t>240 classes de personagem permanecem catálogo de design versionado.</w:t>
      </w:r>
    </w:p>
    <w:p>
      <w:pPr>
        <w:pStyle w:val="ListBullet"/>
      </w:pPr>
      <w:r>
        <w:t>144 classes de tropas atendem a meta aproximada de 140 e permanecem catálogo.</w:t>
      </w:r>
    </w:p>
    <w:p>
      <w:pPr>
        <w:pStyle w:val="ListBullet"/>
      </w:pPr>
      <w:r>
        <w:t>O vertical slice segue sendo a régua de balanceamento; a narrativa não cria árvores, recursos ou habilidades fora do necessário.</w:t>
      </w:r>
    </w:p>
    <w:p>
      <w:pPr>
        <w:pStyle w:val="ListBullet"/>
      </w:pPr>
      <w:r>
        <w:t>As seis Marcas Políticas estão modeladas nos dados e visíveis na campanha; persistência multirrota completa é gate futuro.</w:t>
      </w:r>
    </w:p>
    <w:p>
      <w:pPr>
        <w:pStyle w:val="Heading1"/>
        <w:pageBreakBefore/>
      </w:pPr>
      <w:r>
        <w:t>QA narrativo e critérios de aceite</w:t>
      </w:r>
    </w:p>
    <w:p>
      <w:pPr>
        <w:pStyle w:val="ListBullet"/>
      </w:pPr>
      <w:r>
        <w:t>16 facções possuem governo, economia, recursos, território, ferida histórica e interesse concreto na Fratura.</w:t>
      </w:r>
    </w:p>
    <w:p>
      <w:pPr>
        <w:pStyle w:val="ListBullet"/>
      </w:pPr>
      <w:r>
        <w:t>32 protagonistas regionais têm metas opostas, conflitos internos e função moral específica.</w:t>
      </w:r>
    </w:p>
    <w:p>
      <w:pPr>
        <w:pStyle w:val="ListBullet"/>
      </w:pPr>
      <w:r>
        <w:t>160 contextos, 160 dilemas e 160 revelações são únicos e ligados em sequência sem lacunas.</w:t>
      </w:r>
    </w:p>
    <w:p>
      <w:pPr>
        <w:pStyle w:val="ListBullet"/>
      </w:pPr>
      <w:r>
        <w:t>Cada estágio contém dois diálogos pré-batalha e dois pós-batalha, duas escolhas e deltas de Marcas válidos.</w:t>
      </w:r>
    </w:p>
    <w:p>
      <w:pPr>
        <w:pStyle w:val="ListBullet"/>
      </w:pPr>
      <w:r>
        <w:t>Cada família inimiga e cada condição de vitória recebe justificativa diegética ligada ao mapa.</w:t>
      </w:r>
    </w:p>
    <w:p>
      <w:pPr>
        <w:pStyle w:val="ListBullet"/>
      </w:pPr>
      <w:r>
        <w:t>A revisão narrativa preserva exatamente todos os contratos táticos de cenarios_v_2.</w:t>
      </w:r>
    </w:p>
    <w:p>
      <w:pPr>
        <w:pStyle w:val="ListBullet"/>
      </w:pPr>
      <w:r>
        <w:t>A suíte também revalida colisão, alcance, CAP, CMD, reações, IA e objetivos terminais.</w:t>
      </w:r>
    </w:p>
    <w:p>
      <w:pPr>
        <w:pStyle w:val="Heading2"/>
      </w:pPr>
      <w:r>
        <w:t>Rastreabilidade de versões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Dimensão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Diretriz v_4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GDD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Documento Mestre v_4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Auditoria e campanha narrativa completa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Campanha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campanha_v_3 / cenarios_v_3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160 estágios com continuidade e Marcas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Mundo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regioes_v_2 / personagens_v_2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16 facções e 32 figuras revisadas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Tático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cenarios_v_2 / mapas_v_3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Contratos preservados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Catálogos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classes_*_v_1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240 + 144 preservados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Execução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interface local + ActionResolver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/>
                <w:b w:val="0"/>
                <w:sz w:val="16"/>
              </w:rPr>
              <w:t>Rota canônica jogável e dados extensíveis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6"/>
      </w:rPr>
      <w:t>ASTERRA  |  DOCUMENTO MESTRE DE DESIGN E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32A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